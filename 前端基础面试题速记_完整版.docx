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B9D47C" w14:textId="77777777" w:rsidR="00224E21" w:rsidRPr="000F312A" w:rsidRDefault="00000000" w:rsidP="009F348C">
      <w:pPr>
        <w:pStyle w:val="1"/>
      </w:pPr>
      <w:r w:rsidRPr="000F312A">
        <w:rPr>
          <w:rFonts w:ascii="Segoe UI Emoji" w:hAnsi="Segoe UI Emoji" w:cs="Segoe UI Emoji"/>
        </w:rPr>
        <w:t>🚀</w:t>
      </w:r>
      <w:r w:rsidRPr="000F312A">
        <w:t xml:space="preserve"> JavaScript </w:t>
      </w:r>
      <w:r w:rsidRPr="000F312A">
        <w:t>基</w:t>
      </w:r>
      <w:r w:rsidRPr="000F312A">
        <w:rPr>
          <w:rFonts w:ascii="微软雅黑" w:eastAsia="微软雅黑" w:hAnsi="微软雅黑" w:cs="微软雅黑" w:hint="eastAsia"/>
        </w:rPr>
        <w:t>础</w:t>
      </w:r>
      <w:r w:rsidRPr="000F312A">
        <w:rPr>
          <w:rFonts w:ascii="MS Gothic" w:eastAsia="MS Gothic" w:hAnsi="MS Gothic" w:cs="MS Gothic" w:hint="eastAsia"/>
        </w:rPr>
        <w:t>面</w:t>
      </w:r>
      <w:r w:rsidRPr="000F312A">
        <w:rPr>
          <w:rFonts w:ascii="微软雅黑" w:eastAsia="微软雅黑" w:hAnsi="微软雅黑" w:cs="微软雅黑" w:hint="eastAsia"/>
        </w:rPr>
        <w:t>试题</w:t>
      </w:r>
    </w:p>
    <w:p w14:paraId="4B197549" w14:textId="77777777" w:rsidR="00224E21" w:rsidRPr="000F312A" w:rsidRDefault="00000000" w:rsidP="009F348C">
      <w:pPr>
        <w:pStyle w:val="21"/>
      </w:pPr>
      <w:r w:rsidRPr="000F312A">
        <w:t xml:space="preserve">var, let, const </w:t>
      </w:r>
      <w:r w:rsidRPr="000F312A">
        <w:t>区</w:t>
      </w:r>
      <w:r w:rsidRPr="000F312A">
        <w:rPr>
          <w:rFonts w:ascii="微软雅黑" w:eastAsia="微软雅黑" w:hAnsi="微软雅黑" w:cs="微软雅黑" w:hint="eastAsia"/>
        </w:rPr>
        <w:t>别</w:t>
      </w:r>
    </w:p>
    <w:p w14:paraId="67B1082C" w14:textId="77777777" w:rsidR="00762F4F" w:rsidRPr="000F312A" w:rsidRDefault="00000000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0F312A">
        <w:rPr>
          <w:rFonts w:ascii="Times New Roman" w:eastAsia="宋体" w:hAnsi="Times New Roman"/>
          <w:lang w:eastAsia="zh-CN"/>
        </w:rPr>
        <w:t xml:space="preserve">var: </w:t>
      </w:r>
      <w:r w:rsidRPr="000F312A">
        <w:rPr>
          <w:rFonts w:ascii="Times New Roman" w:eastAsia="宋体" w:hAnsi="Times New Roman"/>
          <w:lang w:eastAsia="zh-CN"/>
        </w:rPr>
        <w:t>函数作用域，可重复声明，存在变量提升</w:t>
      </w:r>
      <w:r w:rsidR="00762F4F" w:rsidRPr="000F312A">
        <w:rPr>
          <w:rFonts w:ascii="Times New Roman" w:eastAsia="宋体" w:hAnsi="Times New Roman" w:hint="eastAsia"/>
          <w:lang w:eastAsia="zh-CN"/>
        </w:rPr>
        <w:t>，</w:t>
      </w:r>
      <w:r w:rsidR="00762F4F" w:rsidRPr="000F312A">
        <w:rPr>
          <w:rFonts w:ascii="Times New Roman" w:eastAsia="宋体" w:hAnsi="Times New Roman"/>
          <w:lang w:eastAsia="zh-CN"/>
        </w:rPr>
        <w:t>可以修改。</w:t>
      </w:r>
    </w:p>
    <w:p w14:paraId="60BA9F18" w14:textId="77777777" w:rsidR="000F312A" w:rsidRPr="000F312A" w:rsidRDefault="00762F4F" w:rsidP="009F348C">
      <w:pPr>
        <w:spacing w:after="0" w:line="240" w:lineRule="auto"/>
        <w:ind w:firstLine="720"/>
        <w:rPr>
          <w:rFonts w:ascii="Times New Roman" w:eastAsia="宋体" w:hAnsi="Times New Roman"/>
          <w:lang w:eastAsia="zh-CN"/>
        </w:rPr>
      </w:pPr>
      <w:r w:rsidRPr="000F312A">
        <w:rPr>
          <w:rFonts w:ascii="Times New Roman" w:eastAsia="宋体" w:hAnsi="Times New Roman"/>
          <w:lang w:eastAsia="zh-CN"/>
        </w:rPr>
        <w:t xml:space="preserve">var </w:t>
      </w:r>
      <w:r w:rsidRPr="000F312A">
        <w:rPr>
          <w:rFonts w:ascii="Times New Roman" w:eastAsia="宋体" w:hAnsi="Times New Roman"/>
          <w:lang w:eastAsia="zh-CN"/>
        </w:rPr>
        <w:t>声明的</w:t>
      </w:r>
      <w:r w:rsidRPr="000F312A">
        <w:rPr>
          <w:rFonts w:ascii="Times New Roman" w:eastAsia="宋体" w:hAnsi="Times New Roman" w:cs="微软雅黑" w:hint="eastAsia"/>
          <w:lang w:eastAsia="zh-CN"/>
        </w:rPr>
        <w:t>变</w:t>
      </w:r>
      <w:r w:rsidRPr="000F312A">
        <w:rPr>
          <w:rFonts w:ascii="Times New Roman" w:eastAsia="宋体" w:hAnsi="Times New Roman" w:cs="MS Mincho" w:hint="eastAsia"/>
          <w:lang w:eastAsia="zh-CN"/>
        </w:rPr>
        <w:t>量在整个函数内有效，如果在函数外声明，</w:t>
      </w:r>
      <w:r w:rsidRPr="000F312A">
        <w:rPr>
          <w:rFonts w:ascii="Times New Roman" w:eastAsia="宋体" w:hAnsi="Times New Roman" w:cs="微软雅黑" w:hint="eastAsia"/>
          <w:lang w:eastAsia="zh-CN"/>
        </w:rPr>
        <w:t>则</w:t>
      </w:r>
      <w:r w:rsidRPr="000F312A">
        <w:rPr>
          <w:rFonts w:ascii="Times New Roman" w:eastAsia="宋体" w:hAnsi="Times New Roman" w:cs="MS Mincho" w:hint="eastAsia"/>
          <w:lang w:eastAsia="zh-CN"/>
        </w:rPr>
        <w:t>是全局</w:t>
      </w:r>
      <w:r w:rsidRPr="000F312A">
        <w:rPr>
          <w:rFonts w:ascii="Times New Roman" w:eastAsia="宋体" w:hAnsi="Times New Roman" w:cs="微软雅黑" w:hint="eastAsia"/>
          <w:lang w:eastAsia="zh-CN"/>
        </w:rPr>
        <w:t>变</w:t>
      </w:r>
      <w:r w:rsidRPr="000F312A">
        <w:rPr>
          <w:rFonts w:ascii="Times New Roman" w:eastAsia="宋体" w:hAnsi="Times New Roman" w:cs="MS Mincho" w:hint="eastAsia"/>
          <w:lang w:eastAsia="zh-CN"/>
        </w:rPr>
        <w:t>量</w:t>
      </w:r>
      <w:r w:rsidRPr="000F312A">
        <w:rPr>
          <w:rFonts w:ascii="Times New Roman" w:eastAsia="宋体" w:hAnsi="Times New Roman"/>
          <w:lang w:eastAsia="zh-CN"/>
        </w:rPr>
        <w:t>。</w:t>
      </w:r>
      <w:r w:rsidRPr="000F312A">
        <w:rPr>
          <w:rFonts w:ascii="Times New Roman" w:eastAsia="宋体" w:hAnsi="Times New Roman"/>
          <w:lang w:eastAsia="zh-CN"/>
        </w:rPr>
        <w:br/>
        <w:t xml:space="preserve">let: </w:t>
      </w:r>
      <w:proofErr w:type="gramStart"/>
      <w:r w:rsidRPr="000F312A">
        <w:rPr>
          <w:rFonts w:ascii="Times New Roman" w:eastAsia="宋体" w:hAnsi="Times New Roman"/>
          <w:lang w:eastAsia="zh-CN"/>
        </w:rPr>
        <w:t>块级作用域</w:t>
      </w:r>
      <w:proofErr w:type="gramEnd"/>
      <w:r w:rsidRPr="000F312A">
        <w:rPr>
          <w:rFonts w:ascii="Times New Roman" w:eastAsia="宋体" w:hAnsi="Times New Roman"/>
          <w:lang w:eastAsia="zh-CN"/>
        </w:rPr>
        <w:t>，不可重复声明，无变量提升</w:t>
      </w:r>
      <w:r w:rsidRPr="000F312A">
        <w:rPr>
          <w:rFonts w:ascii="Times New Roman" w:eastAsia="宋体" w:hAnsi="Times New Roman" w:hint="eastAsia"/>
          <w:lang w:eastAsia="zh-CN"/>
        </w:rPr>
        <w:t>，</w:t>
      </w:r>
      <w:r w:rsidRPr="000F312A">
        <w:rPr>
          <w:rFonts w:ascii="Times New Roman" w:eastAsia="宋体" w:hAnsi="Times New Roman"/>
          <w:lang w:eastAsia="zh-CN"/>
        </w:rPr>
        <w:t>可以修改。</w:t>
      </w:r>
    </w:p>
    <w:p w14:paraId="5B21F60C" w14:textId="71D3FDF1" w:rsidR="000F312A" w:rsidRPr="000F312A" w:rsidRDefault="000F312A" w:rsidP="009F348C">
      <w:pPr>
        <w:spacing w:after="0" w:line="240" w:lineRule="auto"/>
        <w:ind w:firstLine="720"/>
        <w:rPr>
          <w:rFonts w:ascii="Times New Roman" w:eastAsia="宋体" w:hAnsi="Times New Roman"/>
          <w:b/>
          <w:bCs/>
          <w:lang w:eastAsia="zh-CN"/>
        </w:rPr>
      </w:pPr>
      <w:proofErr w:type="gramStart"/>
      <w:r w:rsidRPr="000F312A">
        <w:rPr>
          <w:rFonts w:ascii="Times New Roman" w:eastAsia="宋体" w:hAnsi="Times New Roman" w:cs="微软雅黑" w:hint="eastAsia"/>
          <w:b/>
          <w:bCs/>
          <w:lang w:eastAsia="zh-CN"/>
        </w:rPr>
        <w:t>块级</w:t>
      </w:r>
      <w:r w:rsidRPr="000F312A">
        <w:rPr>
          <w:rFonts w:ascii="Times New Roman" w:eastAsia="宋体" w:hAnsi="Times New Roman" w:cs="MS Mincho" w:hint="eastAsia"/>
          <w:b/>
          <w:bCs/>
          <w:lang w:eastAsia="zh-CN"/>
        </w:rPr>
        <w:t>作用域</w:t>
      </w:r>
      <w:proofErr w:type="gramEnd"/>
      <w:r w:rsidRPr="000F312A">
        <w:rPr>
          <w:rFonts w:ascii="Times New Roman" w:eastAsia="宋体" w:hAnsi="Times New Roman"/>
          <w:b/>
          <w:bCs/>
          <w:lang w:eastAsia="zh-CN"/>
        </w:rPr>
        <w:t xml:space="preserve"> (Block Scope)</w:t>
      </w:r>
      <w:r w:rsidRPr="000F312A">
        <w:rPr>
          <w:rFonts w:ascii="Times New Roman" w:eastAsia="宋体" w:hAnsi="Times New Roman"/>
          <w:b/>
          <w:bCs/>
          <w:lang w:eastAsia="zh-CN"/>
        </w:rPr>
        <w:t>定</w:t>
      </w:r>
      <w:r w:rsidRPr="000F312A">
        <w:rPr>
          <w:rFonts w:ascii="Times New Roman" w:eastAsia="宋体" w:hAnsi="Times New Roman" w:cs="微软雅黑" w:hint="eastAsia"/>
          <w:b/>
          <w:bCs/>
          <w:lang w:eastAsia="zh-CN"/>
        </w:rPr>
        <w:t>义</w:t>
      </w:r>
      <w:r w:rsidRPr="000F312A">
        <w:rPr>
          <w:rFonts w:ascii="Times New Roman" w:eastAsia="宋体" w:hAnsi="Times New Roman"/>
          <w:b/>
          <w:bCs/>
          <w:lang w:eastAsia="zh-CN"/>
        </w:rPr>
        <w:t>：</w:t>
      </w:r>
    </w:p>
    <w:p w14:paraId="40E918CE" w14:textId="77777777" w:rsidR="000F312A" w:rsidRPr="000F312A" w:rsidRDefault="000F312A" w:rsidP="009F348C">
      <w:pPr>
        <w:spacing w:after="0" w:line="240" w:lineRule="auto"/>
        <w:ind w:firstLine="720"/>
        <w:rPr>
          <w:rFonts w:ascii="Times New Roman" w:eastAsia="宋体" w:hAnsi="Times New Roman"/>
          <w:lang w:eastAsia="zh-CN"/>
        </w:rPr>
      </w:pPr>
      <w:r w:rsidRPr="000F312A">
        <w:rPr>
          <w:rFonts w:ascii="Times New Roman" w:eastAsia="宋体" w:hAnsi="Times New Roman" w:cs="微软雅黑" w:hint="eastAsia"/>
          <w:b/>
          <w:bCs/>
          <w:lang w:eastAsia="zh-CN"/>
        </w:rPr>
        <w:t>变</w:t>
      </w:r>
      <w:r w:rsidRPr="000F312A">
        <w:rPr>
          <w:rFonts w:ascii="Times New Roman" w:eastAsia="宋体" w:hAnsi="Times New Roman" w:cs="MS Mincho" w:hint="eastAsia"/>
          <w:b/>
          <w:bCs/>
          <w:lang w:eastAsia="zh-CN"/>
        </w:rPr>
        <w:t>量的作用范</w:t>
      </w:r>
      <w:r w:rsidRPr="000F312A">
        <w:rPr>
          <w:rFonts w:ascii="Times New Roman" w:eastAsia="宋体" w:hAnsi="Times New Roman" w:cs="微软雅黑" w:hint="eastAsia"/>
          <w:b/>
          <w:bCs/>
          <w:lang w:eastAsia="zh-CN"/>
        </w:rPr>
        <w:t>围</w:t>
      </w:r>
      <w:r w:rsidRPr="000F312A">
        <w:rPr>
          <w:rFonts w:ascii="Times New Roman" w:eastAsia="宋体" w:hAnsi="Times New Roman" w:cs="MS Mincho" w:hint="eastAsia"/>
          <w:b/>
          <w:bCs/>
          <w:lang w:eastAsia="zh-CN"/>
        </w:rPr>
        <w:t>限定在</w:t>
      </w:r>
      <w:r w:rsidRPr="000F312A">
        <w:rPr>
          <w:rFonts w:ascii="Times New Roman" w:eastAsia="宋体" w:hAnsi="Times New Roman"/>
          <w:b/>
          <w:bCs/>
          <w:lang w:eastAsia="zh-CN"/>
        </w:rPr>
        <w:t xml:space="preserve"> {} </w:t>
      </w:r>
      <w:r w:rsidRPr="000F312A">
        <w:rPr>
          <w:rFonts w:ascii="Times New Roman" w:eastAsia="宋体" w:hAnsi="Times New Roman"/>
          <w:b/>
          <w:bCs/>
          <w:lang w:eastAsia="zh-CN"/>
        </w:rPr>
        <w:t>花括号内，无</w:t>
      </w:r>
      <w:r w:rsidRPr="000F312A">
        <w:rPr>
          <w:rFonts w:ascii="Times New Roman" w:eastAsia="宋体" w:hAnsi="Times New Roman" w:cs="微软雅黑" w:hint="eastAsia"/>
          <w:b/>
          <w:bCs/>
          <w:lang w:eastAsia="zh-CN"/>
        </w:rPr>
        <w:t>论</w:t>
      </w:r>
      <w:r w:rsidRPr="000F312A">
        <w:rPr>
          <w:rFonts w:ascii="Times New Roman" w:eastAsia="宋体" w:hAnsi="Times New Roman" w:cs="MS Mincho" w:hint="eastAsia"/>
          <w:b/>
          <w:bCs/>
          <w:lang w:eastAsia="zh-CN"/>
        </w:rPr>
        <w:t>是函数、</w:t>
      </w:r>
      <w:r w:rsidRPr="000F312A">
        <w:rPr>
          <w:rFonts w:ascii="Times New Roman" w:eastAsia="宋体" w:hAnsi="Times New Roman"/>
          <w:b/>
          <w:bCs/>
          <w:lang w:eastAsia="zh-CN"/>
        </w:rPr>
        <w:t>if</w:t>
      </w:r>
      <w:r w:rsidRPr="000F312A">
        <w:rPr>
          <w:rFonts w:ascii="Times New Roman" w:eastAsia="宋体" w:hAnsi="Times New Roman"/>
          <w:b/>
          <w:bCs/>
          <w:lang w:eastAsia="zh-CN"/>
        </w:rPr>
        <w:t>、</w:t>
      </w:r>
      <w:r w:rsidRPr="000F312A">
        <w:rPr>
          <w:rFonts w:ascii="Times New Roman" w:eastAsia="宋体" w:hAnsi="Times New Roman"/>
          <w:b/>
          <w:bCs/>
          <w:lang w:eastAsia="zh-CN"/>
        </w:rPr>
        <w:t>for</w:t>
      </w:r>
      <w:r w:rsidRPr="000F312A">
        <w:rPr>
          <w:rFonts w:ascii="Times New Roman" w:eastAsia="宋体" w:hAnsi="Times New Roman"/>
          <w:b/>
          <w:bCs/>
          <w:lang w:eastAsia="zh-CN"/>
        </w:rPr>
        <w:t>、</w:t>
      </w:r>
      <w:r w:rsidRPr="000F312A">
        <w:rPr>
          <w:rFonts w:ascii="Times New Roman" w:eastAsia="宋体" w:hAnsi="Times New Roman"/>
          <w:b/>
          <w:bCs/>
          <w:lang w:eastAsia="zh-CN"/>
        </w:rPr>
        <w:t xml:space="preserve">while </w:t>
      </w:r>
      <w:r w:rsidRPr="000F312A">
        <w:rPr>
          <w:rFonts w:ascii="Times New Roman" w:eastAsia="宋体" w:hAnsi="Times New Roman"/>
          <w:b/>
          <w:bCs/>
          <w:lang w:eastAsia="zh-CN"/>
        </w:rPr>
        <w:t>等</w:t>
      </w:r>
      <w:r w:rsidRPr="000F312A">
        <w:rPr>
          <w:rFonts w:ascii="Times New Roman" w:eastAsia="宋体" w:hAnsi="Times New Roman" w:cs="微软雅黑" w:hint="eastAsia"/>
          <w:b/>
          <w:bCs/>
          <w:lang w:eastAsia="zh-CN"/>
        </w:rPr>
        <w:t>块</w:t>
      </w:r>
      <w:r w:rsidRPr="000F312A">
        <w:rPr>
          <w:rFonts w:ascii="Times New Roman" w:eastAsia="宋体" w:hAnsi="Times New Roman" w:cs="MS Mincho" w:hint="eastAsia"/>
          <w:b/>
          <w:bCs/>
          <w:lang w:eastAsia="zh-CN"/>
        </w:rPr>
        <w:t>中</w:t>
      </w:r>
      <w:r w:rsidRPr="000F312A">
        <w:rPr>
          <w:rFonts w:ascii="Times New Roman" w:eastAsia="宋体" w:hAnsi="Times New Roman"/>
          <w:b/>
          <w:bCs/>
          <w:lang w:eastAsia="zh-CN"/>
        </w:rPr>
        <w:t>。</w:t>
      </w:r>
    </w:p>
    <w:p w14:paraId="2AB53C00" w14:textId="4AACC2D1" w:rsidR="00224E21" w:rsidRPr="000F312A" w:rsidRDefault="00000000" w:rsidP="009F348C">
      <w:pPr>
        <w:spacing w:after="0" w:line="240" w:lineRule="auto"/>
        <w:ind w:firstLine="720"/>
        <w:rPr>
          <w:rFonts w:ascii="Times New Roman" w:eastAsia="宋体" w:hAnsi="Times New Roman"/>
          <w:lang w:eastAsia="zh-CN"/>
        </w:rPr>
      </w:pPr>
      <w:r w:rsidRPr="000F312A">
        <w:rPr>
          <w:rFonts w:ascii="Times New Roman" w:eastAsia="宋体" w:hAnsi="Times New Roman"/>
          <w:lang w:eastAsia="zh-CN"/>
        </w:rPr>
        <w:br/>
        <w:t xml:space="preserve">const: </w:t>
      </w:r>
      <w:proofErr w:type="gramStart"/>
      <w:r w:rsidRPr="000F312A">
        <w:rPr>
          <w:rFonts w:ascii="Times New Roman" w:eastAsia="宋体" w:hAnsi="Times New Roman"/>
          <w:lang w:eastAsia="zh-CN"/>
        </w:rPr>
        <w:t>块级作用域</w:t>
      </w:r>
      <w:proofErr w:type="gramEnd"/>
      <w:r w:rsidRPr="000F312A">
        <w:rPr>
          <w:rFonts w:ascii="Times New Roman" w:eastAsia="宋体" w:hAnsi="Times New Roman"/>
          <w:lang w:eastAsia="zh-CN"/>
        </w:rPr>
        <w:t>，</w:t>
      </w:r>
      <w:r w:rsidR="00762F4F" w:rsidRPr="000F312A">
        <w:rPr>
          <w:rFonts w:ascii="Times New Roman" w:eastAsia="宋体" w:hAnsi="Times New Roman"/>
          <w:lang w:eastAsia="zh-CN"/>
        </w:rPr>
        <w:t>不可重复声明，无</w:t>
      </w:r>
      <w:r w:rsidR="00762F4F" w:rsidRPr="000F312A">
        <w:rPr>
          <w:rFonts w:ascii="Times New Roman" w:eastAsia="宋体" w:hAnsi="Times New Roman" w:cs="微软雅黑" w:hint="eastAsia"/>
          <w:lang w:eastAsia="zh-CN"/>
        </w:rPr>
        <w:t>变</w:t>
      </w:r>
      <w:r w:rsidR="00762F4F" w:rsidRPr="000F312A">
        <w:rPr>
          <w:rFonts w:ascii="Times New Roman" w:eastAsia="宋体" w:hAnsi="Times New Roman" w:cs="MS Mincho" w:hint="eastAsia"/>
          <w:lang w:eastAsia="zh-CN"/>
        </w:rPr>
        <w:t>量提升</w:t>
      </w:r>
      <w:r w:rsidR="00762F4F" w:rsidRPr="000F312A">
        <w:rPr>
          <w:rFonts w:ascii="Times New Roman" w:eastAsia="宋体" w:hAnsi="Times New Roman" w:hint="eastAsia"/>
          <w:lang w:eastAsia="zh-CN"/>
        </w:rPr>
        <w:t>，</w:t>
      </w:r>
      <w:r w:rsidRPr="000F312A">
        <w:rPr>
          <w:rFonts w:ascii="Times New Roman" w:eastAsia="宋体" w:hAnsi="Times New Roman"/>
          <w:lang w:eastAsia="zh-CN"/>
        </w:rPr>
        <w:t>声明后不可重新赋值（对象和数组的属性</w:t>
      </w:r>
      <w:r w:rsidRPr="000F312A">
        <w:rPr>
          <w:rFonts w:ascii="Times New Roman" w:eastAsia="宋体" w:hAnsi="Times New Roman"/>
          <w:lang w:eastAsia="zh-CN"/>
        </w:rPr>
        <w:t>/</w:t>
      </w:r>
      <w:r w:rsidRPr="000F312A">
        <w:rPr>
          <w:rFonts w:ascii="Times New Roman" w:eastAsia="宋体" w:hAnsi="Times New Roman"/>
          <w:lang w:eastAsia="zh-CN"/>
        </w:rPr>
        <w:t>元素可以改）</w:t>
      </w:r>
    </w:p>
    <w:p w14:paraId="7A6D9E1E" w14:textId="77777777" w:rsidR="00762F4F" w:rsidRPr="00762F4F" w:rsidRDefault="00762F4F" w:rsidP="009F348C">
      <w:pPr>
        <w:spacing w:after="0" w:line="240" w:lineRule="auto"/>
        <w:rPr>
          <w:rFonts w:ascii="Times New Roman" w:eastAsia="宋体" w:hAnsi="Times New Roman"/>
          <w:b/>
          <w:bCs/>
          <w:lang w:eastAsia="zh-CN"/>
        </w:rPr>
      </w:pPr>
      <w:r w:rsidRPr="00762F4F">
        <w:rPr>
          <w:rFonts w:ascii="Times New Roman" w:eastAsia="宋体" w:hAnsi="Times New Roman"/>
          <w:b/>
          <w:bCs/>
          <w:lang w:eastAsia="zh-CN"/>
        </w:rPr>
        <w:t>简单建议：</w:t>
      </w:r>
    </w:p>
    <w:p w14:paraId="5A57D331" w14:textId="77777777" w:rsidR="00762F4F" w:rsidRPr="00762F4F" w:rsidRDefault="00762F4F" w:rsidP="009F348C">
      <w:pPr>
        <w:numPr>
          <w:ilvl w:val="0"/>
          <w:numId w:val="10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762F4F">
        <w:rPr>
          <w:rFonts w:ascii="Times New Roman" w:eastAsia="宋体" w:hAnsi="Times New Roman"/>
          <w:lang w:eastAsia="zh-CN"/>
        </w:rPr>
        <w:t>只使用</w:t>
      </w:r>
      <w:r w:rsidRPr="00762F4F">
        <w:rPr>
          <w:rFonts w:ascii="Times New Roman" w:eastAsia="宋体" w:hAnsi="Times New Roman"/>
          <w:lang w:eastAsia="zh-CN"/>
        </w:rPr>
        <w:t xml:space="preserve"> let </w:t>
      </w:r>
      <w:r w:rsidRPr="00762F4F">
        <w:rPr>
          <w:rFonts w:ascii="Times New Roman" w:eastAsia="宋体" w:hAnsi="Times New Roman"/>
          <w:lang w:eastAsia="zh-CN"/>
        </w:rPr>
        <w:t>和</w:t>
      </w:r>
      <w:r w:rsidRPr="00762F4F">
        <w:rPr>
          <w:rFonts w:ascii="Times New Roman" w:eastAsia="宋体" w:hAnsi="Times New Roman"/>
          <w:lang w:eastAsia="zh-CN"/>
        </w:rPr>
        <w:t xml:space="preserve"> const</w:t>
      </w:r>
      <w:r w:rsidRPr="00762F4F">
        <w:rPr>
          <w:rFonts w:ascii="Times New Roman" w:eastAsia="宋体" w:hAnsi="Times New Roman"/>
          <w:lang w:eastAsia="zh-CN"/>
        </w:rPr>
        <w:t>。</w:t>
      </w:r>
    </w:p>
    <w:p w14:paraId="764DE706" w14:textId="77777777" w:rsidR="00762F4F" w:rsidRPr="00762F4F" w:rsidRDefault="00762F4F" w:rsidP="009F348C">
      <w:pPr>
        <w:numPr>
          <w:ilvl w:val="0"/>
          <w:numId w:val="10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762F4F">
        <w:rPr>
          <w:rFonts w:ascii="Times New Roman" w:eastAsia="宋体" w:hAnsi="Times New Roman"/>
          <w:b/>
          <w:bCs/>
          <w:lang w:eastAsia="zh-CN"/>
        </w:rPr>
        <w:t>默认用</w:t>
      </w:r>
      <w:r w:rsidRPr="00762F4F">
        <w:rPr>
          <w:rFonts w:ascii="Times New Roman" w:eastAsia="宋体" w:hAnsi="Times New Roman"/>
          <w:b/>
          <w:bCs/>
          <w:lang w:eastAsia="zh-CN"/>
        </w:rPr>
        <w:t xml:space="preserve"> const</w:t>
      </w:r>
      <w:r w:rsidRPr="00762F4F">
        <w:rPr>
          <w:rFonts w:ascii="Times New Roman" w:eastAsia="宋体" w:hAnsi="Times New Roman"/>
          <w:lang w:eastAsia="zh-CN"/>
        </w:rPr>
        <w:t>，如果确定变量值会变，再用</w:t>
      </w:r>
      <w:r w:rsidRPr="00762F4F">
        <w:rPr>
          <w:rFonts w:ascii="Times New Roman" w:eastAsia="宋体" w:hAnsi="Times New Roman"/>
          <w:lang w:eastAsia="zh-CN"/>
        </w:rPr>
        <w:t xml:space="preserve"> let</w:t>
      </w:r>
      <w:r w:rsidRPr="00762F4F">
        <w:rPr>
          <w:rFonts w:ascii="Times New Roman" w:eastAsia="宋体" w:hAnsi="Times New Roman"/>
          <w:lang w:eastAsia="zh-CN"/>
        </w:rPr>
        <w:t>。</w:t>
      </w:r>
    </w:p>
    <w:p w14:paraId="25A4C46C" w14:textId="77777777" w:rsidR="00762F4F" w:rsidRPr="00762F4F" w:rsidRDefault="00762F4F" w:rsidP="009F348C">
      <w:pPr>
        <w:numPr>
          <w:ilvl w:val="0"/>
          <w:numId w:val="10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762F4F">
        <w:rPr>
          <w:rFonts w:ascii="Times New Roman" w:eastAsia="宋体" w:hAnsi="Times New Roman"/>
          <w:lang w:eastAsia="zh-CN"/>
        </w:rPr>
        <w:t>避免使用</w:t>
      </w:r>
      <w:r w:rsidRPr="00762F4F">
        <w:rPr>
          <w:rFonts w:ascii="Times New Roman" w:eastAsia="宋体" w:hAnsi="Times New Roman"/>
          <w:lang w:eastAsia="zh-CN"/>
        </w:rPr>
        <w:t xml:space="preserve"> var</w:t>
      </w:r>
      <w:r w:rsidRPr="00762F4F">
        <w:rPr>
          <w:rFonts w:ascii="Times New Roman" w:eastAsia="宋体" w:hAnsi="Times New Roman"/>
          <w:lang w:eastAsia="zh-CN"/>
        </w:rPr>
        <w:t>，容易引起作用域混乱和提升问题。</w:t>
      </w:r>
    </w:p>
    <w:p w14:paraId="3396B552" w14:textId="77777777" w:rsidR="00762F4F" w:rsidRPr="000F312A" w:rsidRDefault="00762F4F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</w:p>
    <w:p w14:paraId="05CB949C" w14:textId="77777777" w:rsidR="00224E21" w:rsidRPr="000F312A" w:rsidRDefault="00000000" w:rsidP="009F348C">
      <w:pPr>
        <w:pStyle w:val="21"/>
      </w:pPr>
      <w:r w:rsidRPr="000F312A">
        <w:t>什么是</w:t>
      </w:r>
      <w:r w:rsidRPr="000F312A">
        <w:rPr>
          <w:rFonts w:ascii="微软雅黑" w:eastAsia="微软雅黑" w:hAnsi="微软雅黑" w:cs="微软雅黑" w:hint="eastAsia"/>
        </w:rPr>
        <w:t>闭</w:t>
      </w:r>
      <w:r w:rsidRPr="000F312A">
        <w:rPr>
          <w:rFonts w:ascii="MS Gothic" w:eastAsia="MS Gothic" w:hAnsi="MS Gothic" w:cs="MS Gothic" w:hint="eastAsia"/>
        </w:rPr>
        <w:t>包</w:t>
      </w:r>
      <w:r w:rsidRPr="000F312A">
        <w:t xml:space="preserve"> (Closure)?</w:t>
      </w:r>
    </w:p>
    <w:p w14:paraId="6E10D885" w14:textId="20590E5D" w:rsidR="00224E21" w:rsidRPr="000F312A" w:rsidRDefault="00E771C7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0F312A">
        <w:rPr>
          <w:rFonts w:ascii="Times New Roman" w:eastAsia="宋体" w:hAnsi="Times New Roman" w:cs="微软雅黑" w:hint="eastAsia"/>
          <w:lang w:eastAsia="zh-CN"/>
        </w:rPr>
        <w:t>闭</w:t>
      </w:r>
      <w:r w:rsidRPr="000F312A">
        <w:rPr>
          <w:rFonts w:ascii="Times New Roman" w:eastAsia="宋体" w:hAnsi="Times New Roman" w:cs="MS Mincho" w:hint="eastAsia"/>
          <w:lang w:eastAsia="zh-CN"/>
        </w:rPr>
        <w:t>包就是一个函数，可以</w:t>
      </w:r>
      <w:r w:rsidRPr="000F312A">
        <w:rPr>
          <w:rFonts w:ascii="Times New Roman" w:eastAsia="宋体" w:hAnsi="Times New Roman"/>
          <w:lang w:eastAsia="zh-CN"/>
        </w:rPr>
        <w:t>“</w:t>
      </w:r>
      <w:r w:rsidRPr="000F312A">
        <w:rPr>
          <w:rFonts w:ascii="Times New Roman" w:eastAsia="宋体" w:hAnsi="Times New Roman" w:cs="微软雅黑" w:hint="eastAsia"/>
          <w:lang w:eastAsia="zh-CN"/>
        </w:rPr>
        <w:t>记</w:t>
      </w:r>
      <w:r w:rsidRPr="000F312A">
        <w:rPr>
          <w:rFonts w:ascii="Times New Roman" w:eastAsia="宋体" w:hAnsi="Times New Roman" w:cs="MS Mincho" w:hint="eastAsia"/>
          <w:lang w:eastAsia="zh-CN"/>
        </w:rPr>
        <w:t>住</w:t>
      </w:r>
      <w:r w:rsidRPr="000F312A">
        <w:rPr>
          <w:rFonts w:ascii="Times New Roman" w:eastAsia="宋体" w:hAnsi="Times New Roman"/>
          <w:lang w:eastAsia="zh-CN"/>
        </w:rPr>
        <w:t>”</w:t>
      </w:r>
      <w:r w:rsidRPr="000F312A">
        <w:rPr>
          <w:rFonts w:ascii="Times New Roman" w:eastAsia="宋体" w:hAnsi="Times New Roman"/>
          <w:lang w:eastAsia="zh-CN"/>
        </w:rPr>
        <w:t>并</w:t>
      </w:r>
      <w:r w:rsidRPr="000F312A">
        <w:rPr>
          <w:rFonts w:ascii="Times New Roman" w:eastAsia="宋体" w:hAnsi="Times New Roman" w:cs="微软雅黑" w:hint="eastAsia"/>
          <w:lang w:eastAsia="zh-CN"/>
        </w:rPr>
        <w:t>访问</w:t>
      </w:r>
      <w:r w:rsidRPr="000F312A">
        <w:rPr>
          <w:rFonts w:ascii="Times New Roman" w:eastAsia="宋体" w:hAnsi="Times New Roman" w:cs="MS Mincho" w:hint="eastAsia"/>
          <w:lang w:eastAsia="zh-CN"/>
        </w:rPr>
        <w:t>它定</w:t>
      </w:r>
      <w:r w:rsidRPr="000F312A">
        <w:rPr>
          <w:rFonts w:ascii="Times New Roman" w:eastAsia="宋体" w:hAnsi="Times New Roman" w:cs="微软雅黑" w:hint="eastAsia"/>
          <w:lang w:eastAsia="zh-CN"/>
        </w:rPr>
        <w:t>义时</w:t>
      </w:r>
      <w:r w:rsidRPr="000F312A">
        <w:rPr>
          <w:rFonts w:ascii="Times New Roman" w:eastAsia="宋体" w:hAnsi="Times New Roman" w:cs="MS Mincho" w:hint="eastAsia"/>
          <w:lang w:eastAsia="zh-CN"/>
        </w:rPr>
        <w:t>的外部作用域中的</w:t>
      </w:r>
      <w:r w:rsidRPr="000F312A">
        <w:rPr>
          <w:rFonts w:ascii="Times New Roman" w:eastAsia="宋体" w:hAnsi="Times New Roman" w:cs="微软雅黑" w:hint="eastAsia"/>
          <w:lang w:eastAsia="zh-CN"/>
        </w:rPr>
        <w:t>变</w:t>
      </w:r>
      <w:r w:rsidRPr="000F312A">
        <w:rPr>
          <w:rFonts w:ascii="Times New Roman" w:eastAsia="宋体" w:hAnsi="Times New Roman" w:cs="MS Mincho" w:hint="eastAsia"/>
          <w:lang w:eastAsia="zh-CN"/>
        </w:rPr>
        <w:t>量，即使</w:t>
      </w:r>
      <w:r w:rsidRPr="000F312A">
        <w:rPr>
          <w:rFonts w:ascii="Times New Roman" w:eastAsia="宋体" w:hAnsi="Times New Roman" w:cs="微软雅黑" w:hint="eastAsia"/>
          <w:lang w:eastAsia="zh-CN"/>
        </w:rPr>
        <w:t>这</w:t>
      </w:r>
      <w:r w:rsidRPr="000F312A">
        <w:rPr>
          <w:rFonts w:ascii="Times New Roman" w:eastAsia="宋体" w:hAnsi="Times New Roman" w:cs="MS Mincho" w:hint="eastAsia"/>
          <w:lang w:eastAsia="zh-CN"/>
        </w:rPr>
        <w:t>个外部函数已</w:t>
      </w:r>
      <w:r w:rsidRPr="000F312A">
        <w:rPr>
          <w:rFonts w:ascii="Times New Roman" w:eastAsia="宋体" w:hAnsi="Times New Roman" w:cs="微软雅黑" w:hint="eastAsia"/>
          <w:lang w:eastAsia="zh-CN"/>
        </w:rPr>
        <w:t>经执</w:t>
      </w:r>
      <w:r w:rsidRPr="000F312A">
        <w:rPr>
          <w:rFonts w:ascii="Times New Roman" w:eastAsia="宋体" w:hAnsi="Times New Roman" w:cs="MS Mincho" w:hint="eastAsia"/>
          <w:lang w:eastAsia="zh-CN"/>
        </w:rPr>
        <w:t>行完</w:t>
      </w:r>
      <w:r w:rsidRPr="000F312A">
        <w:rPr>
          <w:rFonts w:ascii="Times New Roman" w:eastAsia="宋体" w:hAnsi="Times New Roman" w:cs="微软雅黑" w:hint="eastAsia"/>
          <w:lang w:eastAsia="zh-CN"/>
        </w:rPr>
        <w:t>毕</w:t>
      </w:r>
      <w:r w:rsidRPr="000F312A">
        <w:rPr>
          <w:rFonts w:ascii="Times New Roman" w:eastAsia="宋体" w:hAnsi="Times New Roman"/>
          <w:lang w:eastAsia="zh-CN"/>
        </w:rPr>
        <w:t>。</w:t>
      </w:r>
      <w:r w:rsidR="000F312A">
        <w:rPr>
          <w:rFonts w:ascii="Times New Roman" w:eastAsia="宋体" w:hAnsi="Times New Roman" w:hint="eastAsia"/>
          <w:lang w:eastAsia="zh-CN"/>
        </w:rPr>
        <w:t>可以把闭包</w:t>
      </w:r>
      <w:r w:rsidR="000F312A" w:rsidRPr="000F312A">
        <w:rPr>
          <w:rFonts w:ascii="Times New Roman" w:eastAsia="宋体" w:hAnsi="Times New Roman"/>
          <w:lang w:eastAsia="zh-CN"/>
        </w:rPr>
        <w:t>想象成</w:t>
      </w:r>
      <w:r w:rsidR="000F312A" w:rsidRPr="000F312A">
        <w:rPr>
          <w:rFonts w:ascii="Times New Roman" w:eastAsia="宋体" w:hAnsi="Times New Roman"/>
          <w:lang w:eastAsia="zh-CN"/>
        </w:rPr>
        <w:t xml:space="preserve"> </w:t>
      </w:r>
      <w:r w:rsidR="000F312A" w:rsidRPr="000F312A">
        <w:rPr>
          <w:rFonts w:ascii="Times New Roman" w:eastAsia="宋体" w:hAnsi="Times New Roman"/>
          <w:b/>
          <w:bCs/>
          <w:lang w:eastAsia="zh-CN"/>
        </w:rPr>
        <w:t>快照</w:t>
      </w:r>
      <w:r w:rsidR="000F312A">
        <w:rPr>
          <w:rFonts w:ascii="Times New Roman" w:eastAsia="宋体" w:hAnsi="Times New Roman" w:hint="eastAsia"/>
          <w:b/>
          <w:bCs/>
          <w:lang w:eastAsia="zh-CN"/>
        </w:rPr>
        <w:t>，记住了当时操作时的值。</w:t>
      </w:r>
    </w:p>
    <w:p w14:paraId="0EB90FB8" w14:textId="77777777" w:rsidR="00E771C7" w:rsidRPr="00E771C7" w:rsidRDefault="00E771C7" w:rsidP="009F348C">
      <w:pPr>
        <w:spacing w:after="0" w:line="240" w:lineRule="auto"/>
        <w:rPr>
          <w:rFonts w:ascii="Times New Roman" w:eastAsia="宋体" w:hAnsi="Times New Roman"/>
          <w:b/>
          <w:bCs/>
          <w:lang w:eastAsia="zh-CN"/>
        </w:rPr>
      </w:pPr>
      <w:r w:rsidRPr="00E771C7">
        <w:rPr>
          <w:rFonts w:ascii="Times New Roman" w:eastAsia="宋体" w:hAnsi="Times New Roman"/>
          <w:b/>
          <w:bCs/>
          <w:lang w:eastAsia="zh-CN"/>
        </w:rPr>
        <w:t>闭包的关键点</w:t>
      </w:r>
    </w:p>
    <w:p w14:paraId="6C9CC874" w14:textId="77777777" w:rsidR="00E771C7" w:rsidRPr="00E771C7" w:rsidRDefault="00E771C7" w:rsidP="009F348C">
      <w:pPr>
        <w:numPr>
          <w:ilvl w:val="0"/>
          <w:numId w:val="11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E771C7">
        <w:rPr>
          <w:rFonts w:ascii="Times New Roman" w:eastAsia="宋体" w:hAnsi="Times New Roman"/>
          <w:b/>
          <w:bCs/>
          <w:lang w:eastAsia="zh-CN"/>
        </w:rPr>
        <w:t>函数嵌套</w:t>
      </w:r>
      <w:r w:rsidRPr="00E771C7">
        <w:rPr>
          <w:rFonts w:ascii="Times New Roman" w:eastAsia="宋体" w:hAnsi="Times New Roman"/>
          <w:lang w:eastAsia="zh-CN"/>
        </w:rPr>
        <w:t>：需要有一个函数包着另一个函数。</w:t>
      </w:r>
    </w:p>
    <w:p w14:paraId="55C2F656" w14:textId="77777777" w:rsidR="00E771C7" w:rsidRPr="00E771C7" w:rsidRDefault="00E771C7" w:rsidP="009F348C">
      <w:pPr>
        <w:numPr>
          <w:ilvl w:val="0"/>
          <w:numId w:val="11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E771C7">
        <w:rPr>
          <w:rFonts w:ascii="Times New Roman" w:eastAsia="宋体" w:hAnsi="Times New Roman"/>
          <w:b/>
          <w:bCs/>
          <w:lang w:eastAsia="zh-CN"/>
        </w:rPr>
        <w:t>内部函数引用外部函数的变量</w:t>
      </w:r>
      <w:r w:rsidRPr="00E771C7">
        <w:rPr>
          <w:rFonts w:ascii="Times New Roman" w:eastAsia="宋体" w:hAnsi="Times New Roman"/>
          <w:lang w:eastAsia="zh-CN"/>
        </w:rPr>
        <w:t>。</w:t>
      </w:r>
    </w:p>
    <w:p w14:paraId="3371262C" w14:textId="77777777" w:rsidR="00E771C7" w:rsidRPr="00E771C7" w:rsidRDefault="00E771C7" w:rsidP="009F348C">
      <w:pPr>
        <w:numPr>
          <w:ilvl w:val="0"/>
          <w:numId w:val="11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E771C7">
        <w:rPr>
          <w:rFonts w:ascii="Times New Roman" w:eastAsia="宋体" w:hAnsi="Times New Roman"/>
          <w:b/>
          <w:bCs/>
          <w:lang w:eastAsia="zh-CN"/>
        </w:rPr>
        <w:t>外部函数已经执行完毕，但内部函数仍然能访问外部变量。</w:t>
      </w:r>
    </w:p>
    <w:p w14:paraId="787DB330" w14:textId="77777777" w:rsidR="00E771C7" w:rsidRPr="00E771C7" w:rsidRDefault="00E771C7" w:rsidP="009F348C">
      <w:pPr>
        <w:spacing w:after="0" w:line="240" w:lineRule="auto"/>
        <w:rPr>
          <w:rFonts w:ascii="Times New Roman" w:eastAsia="宋体" w:hAnsi="Times New Roman"/>
          <w:b/>
          <w:bCs/>
          <w:lang w:eastAsia="zh-CN"/>
        </w:rPr>
      </w:pPr>
      <w:r w:rsidRPr="00E771C7">
        <w:rPr>
          <w:rFonts w:ascii="Times New Roman" w:eastAsia="宋体" w:hAnsi="Times New Roman"/>
          <w:b/>
          <w:bCs/>
          <w:lang w:eastAsia="zh-CN"/>
        </w:rPr>
        <w:t>闭包的用途</w:t>
      </w:r>
    </w:p>
    <w:p w14:paraId="09502E9A" w14:textId="77777777" w:rsidR="00E771C7" w:rsidRPr="000F312A" w:rsidRDefault="00E771C7" w:rsidP="009F348C">
      <w:pPr>
        <w:numPr>
          <w:ilvl w:val="0"/>
          <w:numId w:val="12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E771C7">
        <w:rPr>
          <w:rFonts w:ascii="Times New Roman" w:eastAsia="宋体" w:hAnsi="Times New Roman"/>
          <w:b/>
          <w:bCs/>
          <w:lang w:eastAsia="zh-CN"/>
        </w:rPr>
        <w:t>数据私有化</w:t>
      </w:r>
      <w:r w:rsidRPr="00E771C7">
        <w:rPr>
          <w:rFonts w:ascii="Times New Roman" w:eastAsia="宋体" w:hAnsi="Times New Roman"/>
          <w:lang w:eastAsia="zh-CN"/>
        </w:rPr>
        <w:br/>
      </w:r>
      <w:r w:rsidRPr="00E771C7">
        <w:rPr>
          <w:rFonts w:ascii="Times New Roman" w:eastAsia="宋体" w:hAnsi="Times New Roman"/>
          <w:lang w:eastAsia="zh-CN"/>
        </w:rPr>
        <w:t>利用闭包实现</w:t>
      </w:r>
      <w:r w:rsidRPr="00E771C7">
        <w:rPr>
          <w:rFonts w:ascii="Times New Roman" w:eastAsia="宋体" w:hAnsi="Times New Roman"/>
          <w:lang w:eastAsia="zh-CN"/>
        </w:rPr>
        <w:t>“</w:t>
      </w:r>
      <w:r w:rsidRPr="00E771C7">
        <w:rPr>
          <w:rFonts w:ascii="Times New Roman" w:eastAsia="宋体" w:hAnsi="Times New Roman"/>
          <w:lang w:eastAsia="zh-CN"/>
        </w:rPr>
        <w:t>私有变量</w:t>
      </w:r>
      <w:r w:rsidRPr="00E771C7">
        <w:rPr>
          <w:rFonts w:ascii="Times New Roman" w:eastAsia="宋体" w:hAnsi="Times New Roman"/>
          <w:lang w:eastAsia="zh-CN"/>
        </w:rPr>
        <w:t>”</w:t>
      </w:r>
      <w:r w:rsidRPr="00E771C7">
        <w:rPr>
          <w:rFonts w:ascii="Times New Roman" w:eastAsia="宋体" w:hAnsi="Times New Roman"/>
          <w:lang w:eastAsia="zh-CN"/>
        </w:rPr>
        <w:t>，防止外部随意修改。</w:t>
      </w:r>
    </w:p>
    <w:p w14:paraId="54C9FBA3" w14:textId="14D7C5F6" w:rsidR="00E771C7" w:rsidRPr="000F312A" w:rsidRDefault="00E771C7" w:rsidP="009F348C">
      <w:pPr>
        <w:pStyle w:val="aff9"/>
        <w:spacing w:before="0" w:beforeAutospacing="0" w:after="0" w:afterAutospacing="0"/>
        <w:rPr>
          <w:rFonts w:ascii="Times New Roman" w:hAnsi="Times New Roman"/>
        </w:rPr>
      </w:pPr>
      <w:r w:rsidRPr="000F312A">
        <w:rPr>
          <w:rFonts w:ascii="Times New Roman" w:hAnsi="Times New Roman"/>
        </w:rPr>
        <w:t>在</w:t>
      </w:r>
      <w:r w:rsidRPr="000F312A">
        <w:rPr>
          <w:rFonts w:ascii="Times New Roman" w:hAnsi="Times New Roman"/>
        </w:rPr>
        <w:t xml:space="preserve"> JavaScript </w:t>
      </w:r>
      <w:r w:rsidRPr="000F312A">
        <w:rPr>
          <w:rFonts w:ascii="Times New Roman" w:hAnsi="Times New Roman"/>
        </w:rPr>
        <w:t>中，默认所有变量、对象、属性都是</w:t>
      </w:r>
      <w:r w:rsidRPr="000F312A">
        <w:rPr>
          <w:rStyle w:val="af8"/>
          <w:rFonts w:ascii="Times New Roman" w:hAnsi="Times New Roman"/>
        </w:rPr>
        <w:t>公开的</w:t>
      </w:r>
      <w:r w:rsidRPr="000F312A">
        <w:rPr>
          <w:rFonts w:ascii="Times New Roman" w:hAnsi="Times New Roman"/>
        </w:rPr>
        <w:t>，不像某些语言（如</w:t>
      </w:r>
      <w:r w:rsidRPr="000F312A">
        <w:rPr>
          <w:rFonts w:ascii="Times New Roman" w:hAnsi="Times New Roman"/>
        </w:rPr>
        <w:t xml:space="preserve"> Java/C#</w:t>
      </w:r>
      <w:r w:rsidRPr="000F312A">
        <w:rPr>
          <w:rFonts w:ascii="Times New Roman" w:hAnsi="Times New Roman"/>
        </w:rPr>
        <w:t>）有</w:t>
      </w:r>
      <w:r w:rsidRPr="000F312A">
        <w:rPr>
          <w:rFonts w:ascii="Times New Roman" w:hAnsi="Times New Roman"/>
        </w:rPr>
        <w:t xml:space="preserve"> </w:t>
      </w:r>
      <w:r w:rsidRPr="000F312A">
        <w:rPr>
          <w:rStyle w:val="HTML"/>
          <w:rFonts w:ascii="Times New Roman" w:hAnsi="Times New Roman"/>
          <w:b/>
          <w:bCs/>
        </w:rPr>
        <w:t>private</w:t>
      </w:r>
      <w:r w:rsidRPr="000F312A">
        <w:rPr>
          <w:rFonts w:ascii="Times New Roman" w:hAnsi="Times New Roman"/>
        </w:rPr>
        <w:t xml:space="preserve"> </w:t>
      </w:r>
      <w:r w:rsidRPr="000F312A">
        <w:rPr>
          <w:rFonts w:ascii="Times New Roman" w:hAnsi="Times New Roman"/>
        </w:rPr>
        <w:t>关键字。但有时候我们希望：</w:t>
      </w:r>
      <w:r w:rsidRPr="000F312A">
        <w:rPr>
          <w:rStyle w:val="af8"/>
          <w:rFonts w:ascii="Times New Roman" w:hAnsi="Times New Roman"/>
        </w:rPr>
        <w:t>不让外界直接访问或篡改变量，只能通过特定方法读取或修改。</w:t>
      </w:r>
      <w:r w:rsidRPr="000F312A">
        <w:rPr>
          <w:rFonts w:ascii="Times New Roman" w:hAnsi="Times New Roman"/>
        </w:rPr>
        <w:t>闭包就可以帮我们做到这一点！</w:t>
      </w:r>
    </w:p>
    <w:p w14:paraId="038CC1D0" w14:textId="21884DFF" w:rsidR="00786506" w:rsidRPr="000F312A" w:rsidRDefault="00786506" w:rsidP="009F348C">
      <w:pPr>
        <w:pStyle w:val="aff9"/>
        <w:spacing w:before="0" w:beforeAutospacing="0" w:after="0" w:afterAutospacing="0"/>
        <w:rPr>
          <w:rFonts w:ascii="Times New Roman" w:hAnsi="Times New Roman"/>
        </w:rPr>
      </w:pPr>
      <w:r w:rsidRPr="000F312A">
        <w:rPr>
          <w:rFonts w:ascii="Times New Roman" w:hAnsi="Times New Roman" w:hint="eastAsia"/>
        </w:rPr>
        <w:t>此时：</w:t>
      </w:r>
      <w:r w:rsidRPr="000F312A">
        <w:rPr>
          <w:rFonts w:ascii="Times New Roman" w:hAnsi="Times New Roman" w:hint="eastAsia"/>
        </w:rPr>
        <w:t>count</w:t>
      </w:r>
      <w:r w:rsidRPr="000F312A">
        <w:rPr>
          <w:rFonts w:ascii="Times New Roman" w:hAnsi="Times New Roman" w:hint="eastAsia"/>
        </w:rPr>
        <w:t>可以看作</w:t>
      </w:r>
      <w:r w:rsidRPr="000F312A">
        <w:rPr>
          <w:rFonts w:ascii="Times New Roman" w:hAnsi="Times New Roman" w:hint="eastAsia"/>
        </w:rPr>
        <w:t>private</w:t>
      </w:r>
      <w:r w:rsidRPr="000F312A">
        <w:rPr>
          <w:rFonts w:ascii="Times New Roman" w:hAnsi="Times New Roman" w:hint="eastAsia"/>
        </w:rPr>
        <w:t>变量。</w:t>
      </w:r>
      <w:r w:rsidRPr="000F312A">
        <w:rPr>
          <w:rFonts w:ascii="Times New Roman" w:hAnsi="Times New Roman"/>
        </w:rPr>
        <w:t>可以把它理解为</w:t>
      </w:r>
      <w:r w:rsidRPr="000F312A">
        <w:rPr>
          <w:rFonts w:ascii="Times New Roman" w:hAnsi="Times New Roman"/>
        </w:rPr>
        <w:t xml:space="preserve"> </w:t>
      </w:r>
      <w:r w:rsidRPr="000F312A">
        <w:rPr>
          <w:rFonts w:ascii="Times New Roman" w:hAnsi="Times New Roman"/>
          <w:b/>
          <w:bCs/>
        </w:rPr>
        <w:t xml:space="preserve">Java </w:t>
      </w:r>
      <w:r w:rsidRPr="000F312A">
        <w:rPr>
          <w:rFonts w:ascii="Times New Roman" w:hAnsi="Times New Roman"/>
          <w:b/>
          <w:bCs/>
        </w:rPr>
        <w:t>的</w:t>
      </w:r>
      <w:r w:rsidRPr="000F312A">
        <w:rPr>
          <w:rFonts w:ascii="Times New Roman" w:hAnsi="Times New Roman"/>
          <w:b/>
          <w:bCs/>
        </w:rPr>
        <w:t xml:space="preserve"> private </w:t>
      </w:r>
      <w:r w:rsidRPr="000F312A">
        <w:rPr>
          <w:rFonts w:ascii="Times New Roman" w:hAnsi="Times New Roman"/>
          <w:b/>
          <w:bCs/>
        </w:rPr>
        <w:t>成员变量</w:t>
      </w:r>
      <w:r w:rsidRPr="000F312A">
        <w:rPr>
          <w:rFonts w:ascii="Times New Roman" w:hAnsi="Times New Roman"/>
          <w:b/>
          <w:bCs/>
        </w:rPr>
        <w:t xml:space="preserve"> + public </w:t>
      </w:r>
      <w:r w:rsidRPr="000F312A">
        <w:rPr>
          <w:rFonts w:ascii="Times New Roman" w:hAnsi="Times New Roman"/>
          <w:b/>
          <w:bCs/>
        </w:rPr>
        <w:t>方法</w:t>
      </w:r>
      <w:r w:rsidRPr="000F312A">
        <w:rPr>
          <w:rFonts w:ascii="Times New Roman" w:hAnsi="Times New Roman"/>
        </w:rPr>
        <w:t>：</w:t>
      </w:r>
    </w:p>
    <w:p w14:paraId="5261F5AE" w14:textId="1A704234" w:rsidR="00786506" w:rsidRPr="000F312A" w:rsidRDefault="00786506" w:rsidP="009F348C">
      <w:pPr>
        <w:pStyle w:val="aff9"/>
        <w:spacing w:before="0" w:beforeAutospacing="0" w:after="0" w:afterAutospacing="0"/>
        <w:rPr>
          <w:rFonts w:ascii="Times New Roman" w:hAnsi="Times New Roman"/>
        </w:rPr>
      </w:pPr>
      <w:r w:rsidRPr="000F312A">
        <w:rPr>
          <w:rFonts w:ascii="Times New Roman" w:hAnsi="Times New Roman"/>
          <w:noProof/>
        </w:rPr>
        <w:drawing>
          <wp:inline distT="0" distB="0" distL="0" distR="0" wp14:anchorId="5FA88015" wp14:editId="296D29A3">
            <wp:extent cx="2124726" cy="920198"/>
            <wp:effectExtent l="0" t="0" r="8890" b="0"/>
            <wp:docPr id="1341955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9556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34903" cy="9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3BA0" w14:textId="4D8697BB" w:rsidR="00E771C7" w:rsidRPr="000F312A" w:rsidRDefault="00E771C7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0F312A">
        <w:rPr>
          <w:rFonts w:ascii="Times New Roman" w:eastAsia="宋体" w:hAnsi="Times New Roman"/>
          <w:noProof/>
          <w:lang w:eastAsia="zh-CN"/>
        </w:rPr>
        <w:lastRenderedPageBreak/>
        <w:drawing>
          <wp:inline distT="0" distB="0" distL="0" distR="0" wp14:anchorId="3F77C124" wp14:editId="2CA3BC64">
            <wp:extent cx="3427012" cy="3969374"/>
            <wp:effectExtent l="0" t="0" r="2540" b="0"/>
            <wp:docPr id="3596795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795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4805" cy="397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C805" w14:textId="444A99FC" w:rsidR="00E771C7" w:rsidRPr="000F312A" w:rsidRDefault="00E771C7" w:rsidP="009F348C">
      <w:pPr>
        <w:numPr>
          <w:ilvl w:val="0"/>
          <w:numId w:val="12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0F312A">
        <w:rPr>
          <w:rFonts w:ascii="Times New Roman" w:eastAsia="宋体" w:hAnsi="Times New Roman"/>
          <w:b/>
          <w:bCs/>
          <w:lang w:eastAsia="zh-CN"/>
        </w:rPr>
        <w:t>防止全局污染</w:t>
      </w:r>
      <w:r w:rsidRPr="000F312A">
        <w:rPr>
          <w:rFonts w:ascii="Times New Roman" w:eastAsia="宋体" w:hAnsi="Times New Roman"/>
          <w:lang w:eastAsia="zh-CN"/>
        </w:rPr>
        <w:br/>
      </w:r>
      <w:r w:rsidRPr="000F312A">
        <w:rPr>
          <w:rFonts w:ascii="Times New Roman" w:eastAsia="宋体" w:hAnsi="Times New Roman"/>
          <w:lang w:eastAsia="zh-CN"/>
        </w:rPr>
        <w:t>可以通过闭包封装变量，避免变量跑到全局作用域。</w:t>
      </w:r>
    </w:p>
    <w:p w14:paraId="02AD8A64" w14:textId="7F370A92" w:rsidR="00E771C7" w:rsidRDefault="00E771C7" w:rsidP="009F348C">
      <w:pPr>
        <w:numPr>
          <w:ilvl w:val="0"/>
          <w:numId w:val="12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0F312A">
        <w:rPr>
          <w:rFonts w:ascii="Times New Roman" w:eastAsia="宋体" w:hAnsi="Times New Roman"/>
          <w:lang w:eastAsia="zh-CN"/>
        </w:rPr>
        <w:t>在异步操作中保存上下文</w:t>
      </w:r>
    </w:p>
    <w:p w14:paraId="59A45C25" w14:textId="16C76B76" w:rsidR="00A72B7A" w:rsidRDefault="00A72B7A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>
        <w:rPr>
          <w:rFonts w:ascii="Times New Roman" w:eastAsia="宋体" w:hAnsi="Times New Roman" w:hint="eastAsia"/>
          <w:lang w:eastAsia="zh-CN"/>
        </w:rPr>
        <w:t>var</w:t>
      </w:r>
      <w:r>
        <w:rPr>
          <w:rFonts w:ascii="Times New Roman" w:eastAsia="宋体" w:hAnsi="Times New Roman" w:hint="eastAsia"/>
          <w:lang w:eastAsia="zh-CN"/>
        </w:rPr>
        <w:t>输出</w:t>
      </w:r>
      <w:r>
        <w:rPr>
          <w:rFonts w:ascii="Times New Roman" w:eastAsia="宋体" w:hAnsi="Times New Roman" w:hint="eastAsia"/>
          <w:lang w:eastAsia="zh-CN"/>
        </w:rPr>
        <w:t xml:space="preserve"> 3 3 3</w:t>
      </w:r>
    </w:p>
    <w:p w14:paraId="69D1582C" w14:textId="6C8E3D36" w:rsidR="00A72B7A" w:rsidRPr="000F312A" w:rsidRDefault="00A72B7A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>
        <w:rPr>
          <w:rFonts w:ascii="Times New Roman" w:eastAsia="宋体" w:hAnsi="Times New Roman" w:hint="eastAsia"/>
          <w:lang w:eastAsia="zh-CN"/>
        </w:rPr>
        <w:t>let</w:t>
      </w:r>
      <w:r>
        <w:rPr>
          <w:rFonts w:ascii="Times New Roman" w:eastAsia="宋体" w:hAnsi="Times New Roman" w:hint="eastAsia"/>
          <w:lang w:eastAsia="zh-CN"/>
        </w:rPr>
        <w:t>输出</w:t>
      </w:r>
      <w:r>
        <w:rPr>
          <w:rFonts w:ascii="Times New Roman" w:eastAsia="宋体" w:hAnsi="Times New Roman" w:hint="eastAsia"/>
          <w:lang w:eastAsia="zh-CN"/>
        </w:rPr>
        <w:t>0 1 2</w:t>
      </w:r>
    </w:p>
    <w:p w14:paraId="2ED9DE2B" w14:textId="69B1E96C" w:rsidR="00E771C7" w:rsidRDefault="00A72B7A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A72B7A">
        <w:rPr>
          <w:rFonts w:ascii="Times New Roman" w:eastAsia="宋体" w:hAnsi="Times New Roman"/>
          <w:noProof/>
          <w:lang w:eastAsia="zh-CN"/>
        </w:rPr>
        <w:drawing>
          <wp:inline distT="0" distB="0" distL="0" distR="0" wp14:anchorId="12F1AE08" wp14:editId="0E3ED7B4">
            <wp:extent cx="1783980" cy="838862"/>
            <wp:effectExtent l="0" t="0" r="6985" b="0"/>
            <wp:docPr id="16221252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252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3199" cy="84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hint="eastAsia"/>
          <w:lang w:eastAsia="zh-CN"/>
        </w:rPr>
        <w:t xml:space="preserve"> </w:t>
      </w:r>
      <w:r w:rsidRPr="00A72B7A">
        <w:rPr>
          <w:rFonts w:ascii="Times New Roman" w:eastAsia="宋体" w:hAnsi="Times New Roman"/>
          <w:noProof/>
          <w:lang w:eastAsia="zh-CN"/>
        </w:rPr>
        <w:drawing>
          <wp:inline distT="0" distB="0" distL="0" distR="0" wp14:anchorId="6954D6E8" wp14:editId="69B108AF">
            <wp:extent cx="1742073" cy="849396"/>
            <wp:effectExtent l="0" t="0" r="0" b="8255"/>
            <wp:docPr id="12732780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780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1334" cy="85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3BAC" w14:textId="76D08071" w:rsidR="00A72B7A" w:rsidRPr="00A72B7A" w:rsidRDefault="00A72B7A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A72B7A">
        <w:rPr>
          <w:rFonts w:ascii="Times New Roman" w:eastAsia="宋体" w:hAnsi="Times New Roman"/>
          <w:lang w:eastAsia="zh-CN"/>
        </w:rPr>
        <w:t xml:space="preserve"> </w:t>
      </w:r>
      <w:r w:rsidRPr="00A72B7A">
        <w:rPr>
          <w:rFonts w:ascii="Times New Roman" w:eastAsia="宋体" w:hAnsi="Times New Roman"/>
          <w:b/>
          <w:bCs/>
          <w:lang w:eastAsia="zh-CN"/>
        </w:rPr>
        <w:t xml:space="preserve">let </w:t>
      </w:r>
      <w:proofErr w:type="gramStart"/>
      <w:r w:rsidRPr="00A72B7A">
        <w:rPr>
          <w:rFonts w:ascii="Times New Roman" w:eastAsia="宋体" w:hAnsi="Times New Roman"/>
          <w:b/>
          <w:bCs/>
          <w:lang w:eastAsia="zh-CN"/>
        </w:rPr>
        <w:t>的块级作用域</w:t>
      </w:r>
      <w:proofErr w:type="gramEnd"/>
      <w:r w:rsidRPr="00A72B7A">
        <w:rPr>
          <w:rFonts w:ascii="Times New Roman" w:eastAsia="宋体" w:hAnsi="Times New Roman"/>
          <w:lang w:eastAsia="zh-CN"/>
        </w:rPr>
        <w:t>确保每次循环中的</w:t>
      </w:r>
      <w:r w:rsidRPr="00A72B7A">
        <w:rPr>
          <w:rFonts w:ascii="Times New Roman" w:eastAsia="宋体" w:hAnsi="Times New Roman"/>
          <w:lang w:eastAsia="zh-CN"/>
        </w:rPr>
        <w:t xml:space="preserve"> </w:t>
      </w:r>
      <w:proofErr w:type="spellStart"/>
      <w:r w:rsidRPr="00A72B7A">
        <w:rPr>
          <w:rFonts w:ascii="Times New Roman" w:eastAsia="宋体" w:hAnsi="Times New Roman"/>
          <w:lang w:eastAsia="zh-CN"/>
        </w:rPr>
        <w:t>i</w:t>
      </w:r>
      <w:proofErr w:type="spellEnd"/>
      <w:r w:rsidRPr="00A72B7A">
        <w:rPr>
          <w:rFonts w:ascii="Times New Roman" w:eastAsia="宋体" w:hAnsi="Times New Roman"/>
          <w:lang w:eastAsia="zh-CN"/>
        </w:rPr>
        <w:t xml:space="preserve"> </w:t>
      </w:r>
      <w:r w:rsidRPr="00A72B7A">
        <w:rPr>
          <w:rFonts w:ascii="Times New Roman" w:eastAsia="宋体" w:hAnsi="Times New Roman"/>
          <w:lang w:eastAsia="zh-CN"/>
        </w:rPr>
        <w:t>值是独立的，即每次</w:t>
      </w:r>
      <w:r w:rsidRPr="00A72B7A">
        <w:rPr>
          <w:rFonts w:ascii="Times New Roman" w:eastAsia="宋体" w:hAnsi="Times New Roman"/>
          <w:lang w:eastAsia="zh-CN"/>
        </w:rPr>
        <w:t xml:space="preserve"> </w:t>
      </w:r>
      <w:proofErr w:type="spellStart"/>
      <w:r w:rsidRPr="00A72B7A">
        <w:rPr>
          <w:rFonts w:ascii="Times New Roman" w:eastAsia="宋体" w:hAnsi="Times New Roman"/>
          <w:lang w:eastAsia="zh-CN"/>
        </w:rPr>
        <w:t>setTimeout</w:t>
      </w:r>
      <w:proofErr w:type="spellEnd"/>
      <w:r w:rsidRPr="00A72B7A">
        <w:rPr>
          <w:rFonts w:ascii="Times New Roman" w:eastAsia="宋体" w:hAnsi="Times New Roman"/>
          <w:lang w:eastAsia="zh-CN"/>
        </w:rPr>
        <w:t xml:space="preserve"> </w:t>
      </w:r>
      <w:r w:rsidRPr="00A72B7A">
        <w:rPr>
          <w:rFonts w:ascii="Times New Roman" w:eastAsia="宋体" w:hAnsi="Times New Roman"/>
          <w:lang w:eastAsia="zh-CN"/>
        </w:rPr>
        <w:t>都捕获当前循环的</w:t>
      </w:r>
      <w:r w:rsidRPr="00A72B7A">
        <w:rPr>
          <w:rFonts w:ascii="Times New Roman" w:eastAsia="宋体" w:hAnsi="Times New Roman"/>
          <w:lang w:eastAsia="zh-CN"/>
        </w:rPr>
        <w:t xml:space="preserve"> </w:t>
      </w:r>
      <w:proofErr w:type="spellStart"/>
      <w:r w:rsidRPr="00A72B7A">
        <w:rPr>
          <w:rFonts w:ascii="Times New Roman" w:eastAsia="宋体" w:hAnsi="Times New Roman"/>
          <w:lang w:eastAsia="zh-CN"/>
        </w:rPr>
        <w:t>i</w:t>
      </w:r>
      <w:proofErr w:type="spellEnd"/>
      <w:r w:rsidRPr="00A72B7A">
        <w:rPr>
          <w:rFonts w:ascii="Times New Roman" w:eastAsia="宋体" w:hAnsi="Times New Roman"/>
          <w:lang w:eastAsia="zh-CN"/>
        </w:rPr>
        <w:t xml:space="preserve"> </w:t>
      </w:r>
      <w:r w:rsidRPr="00A72B7A">
        <w:rPr>
          <w:rFonts w:ascii="Times New Roman" w:eastAsia="宋体" w:hAnsi="Times New Roman"/>
          <w:lang w:eastAsia="zh-CN"/>
        </w:rPr>
        <w:t>值。</w:t>
      </w:r>
      <w:r w:rsidRPr="00A72B7A">
        <w:rPr>
          <w:rFonts w:ascii="Times New Roman" w:eastAsia="宋体" w:hAnsi="Times New Roman"/>
          <w:lang w:eastAsia="zh-CN"/>
        </w:rPr>
        <w:t xml:space="preserve"> </w:t>
      </w:r>
    </w:p>
    <w:p w14:paraId="6CE25959" w14:textId="1E93A323" w:rsidR="00A72B7A" w:rsidRDefault="00A72B7A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A72B7A">
        <w:rPr>
          <w:rFonts w:ascii="Times New Roman" w:eastAsia="宋体" w:hAnsi="Times New Roman"/>
          <w:lang w:eastAsia="zh-CN"/>
        </w:rPr>
        <w:t xml:space="preserve"> </w:t>
      </w:r>
      <w:r w:rsidRPr="00A72B7A">
        <w:rPr>
          <w:rFonts w:ascii="Times New Roman" w:eastAsia="宋体" w:hAnsi="Times New Roman"/>
          <w:b/>
          <w:bCs/>
          <w:lang w:eastAsia="zh-CN"/>
        </w:rPr>
        <w:t xml:space="preserve">var </w:t>
      </w:r>
      <w:r w:rsidRPr="00A72B7A">
        <w:rPr>
          <w:rFonts w:ascii="Times New Roman" w:eastAsia="宋体" w:hAnsi="Times New Roman"/>
          <w:b/>
          <w:bCs/>
          <w:lang w:eastAsia="zh-CN"/>
        </w:rPr>
        <w:t>的函数作用域</w:t>
      </w:r>
      <w:r w:rsidRPr="00A72B7A">
        <w:rPr>
          <w:rFonts w:ascii="Times New Roman" w:eastAsia="宋体" w:hAnsi="Times New Roman"/>
          <w:lang w:eastAsia="zh-CN"/>
        </w:rPr>
        <w:t>导致所有的回</w:t>
      </w:r>
      <w:proofErr w:type="gramStart"/>
      <w:r w:rsidRPr="00A72B7A">
        <w:rPr>
          <w:rFonts w:ascii="Times New Roman" w:eastAsia="宋体" w:hAnsi="Times New Roman"/>
          <w:lang w:eastAsia="zh-CN"/>
        </w:rPr>
        <w:t>调函数</w:t>
      </w:r>
      <w:proofErr w:type="gramEnd"/>
      <w:r w:rsidRPr="00A72B7A">
        <w:rPr>
          <w:rFonts w:ascii="Times New Roman" w:eastAsia="宋体" w:hAnsi="Times New Roman"/>
          <w:lang w:eastAsia="zh-CN"/>
        </w:rPr>
        <w:t>共享同一个</w:t>
      </w:r>
      <w:r w:rsidRPr="00A72B7A">
        <w:rPr>
          <w:rFonts w:ascii="Times New Roman" w:eastAsia="宋体" w:hAnsi="Times New Roman"/>
          <w:lang w:eastAsia="zh-CN"/>
        </w:rPr>
        <w:t xml:space="preserve"> </w:t>
      </w:r>
      <w:proofErr w:type="spellStart"/>
      <w:r w:rsidRPr="00A72B7A">
        <w:rPr>
          <w:rFonts w:ascii="Times New Roman" w:eastAsia="宋体" w:hAnsi="Times New Roman"/>
          <w:lang w:eastAsia="zh-CN"/>
        </w:rPr>
        <w:t>i</w:t>
      </w:r>
      <w:proofErr w:type="spellEnd"/>
      <w:r w:rsidRPr="00A72B7A">
        <w:rPr>
          <w:rFonts w:ascii="Times New Roman" w:eastAsia="宋体" w:hAnsi="Times New Roman"/>
          <w:lang w:eastAsia="zh-CN"/>
        </w:rPr>
        <w:t>，所以会输出相同的值（</w:t>
      </w:r>
      <w:r w:rsidRPr="00A72B7A">
        <w:rPr>
          <w:rFonts w:ascii="Times New Roman" w:eastAsia="宋体" w:hAnsi="Times New Roman"/>
          <w:lang w:eastAsia="zh-CN"/>
        </w:rPr>
        <w:t>3</w:t>
      </w:r>
      <w:r w:rsidRPr="00A72B7A">
        <w:rPr>
          <w:rFonts w:ascii="Times New Roman" w:eastAsia="宋体" w:hAnsi="Times New Roman"/>
          <w:lang w:eastAsia="zh-CN"/>
        </w:rPr>
        <w:t>）。</w:t>
      </w:r>
    </w:p>
    <w:p w14:paraId="5BE0C427" w14:textId="627EBE82" w:rsidR="00A72B7A" w:rsidRPr="000F312A" w:rsidRDefault="00A72B7A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>
        <w:rPr>
          <w:rFonts w:ascii="Times New Roman" w:eastAsia="宋体" w:hAnsi="Times New Roman" w:hint="eastAsia"/>
          <w:lang w:eastAsia="zh-CN"/>
        </w:rPr>
        <w:t>总结：</w:t>
      </w:r>
    </w:p>
    <w:p w14:paraId="00CD2DC0" w14:textId="605EC5DF" w:rsidR="00E771C7" w:rsidRPr="00E771C7" w:rsidRDefault="00E771C7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0F312A">
        <w:rPr>
          <w:rFonts w:ascii="Times New Roman" w:eastAsia="宋体" w:hAnsi="Times New Roman"/>
          <w:lang w:eastAsia="zh-CN"/>
        </w:rPr>
        <w:t>闭包让函数即使在外部函数执行完后，依然可以访问到外部函数的变量。</w:t>
      </w:r>
    </w:p>
    <w:p w14:paraId="5FEAB6C8" w14:textId="77777777" w:rsidR="00E771C7" w:rsidRPr="000F312A" w:rsidRDefault="00E771C7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</w:p>
    <w:p w14:paraId="174F5AD5" w14:textId="77777777" w:rsidR="00224E21" w:rsidRPr="000F312A" w:rsidRDefault="00000000" w:rsidP="009F348C">
      <w:pPr>
        <w:pStyle w:val="21"/>
      </w:pPr>
      <w:r w:rsidRPr="000F312A">
        <w:t xml:space="preserve">== </w:t>
      </w:r>
      <w:r w:rsidRPr="000F312A">
        <w:t>和</w:t>
      </w:r>
      <w:r w:rsidRPr="000F312A">
        <w:t xml:space="preserve"> === </w:t>
      </w:r>
      <w:r w:rsidRPr="000F312A">
        <w:t>的区</w:t>
      </w:r>
      <w:r w:rsidRPr="000F312A">
        <w:rPr>
          <w:rFonts w:ascii="微软雅黑" w:eastAsia="微软雅黑" w:hAnsi="微软雅黑" w:cs="微软雅黑" w:hint="eastAsia"/>
        </w:rPr>
        <w:t>别</w:t>
      </w:r>
    </w:p>
    <w:p w14:paraId="5A5C623D" w14:textId="330FC476" w:rsidR="00224E21" w:rsidRPr="000F312A" w:rsidRDefault="00000000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0F312A">
        <w:rPr>
          <w:rFonts w:ascii="Times New Roman" w:eastAsia="宋体" w:hAnsi="Times New Roman"/>
          <w:lang w:eastAsia="zh-CN"/>
        </w:rPr>
        <w:t xml:space="preserve">==: </w:t>
      </w:r>
      <w:r w:rsidRPr="000F312A">
        <w:rPr>
          <w:rFonts w:ascii="Times New Roman" w:eastAsia="宋体" w:hAnsi="Times New Roman"/>
          <w:lang w:eastAsia="zh-CN"/>
        </w:rPr>
        <w:t>先进行类型</w:t>
      </w:r>
      <w:proofErr w:type="gramStart"/>
      <w:r w:rsidRPr="000F312A">
        <w:rPr>
          <w:rFonts w:ascii="Times New Roman" w:eastAsia="宋体" w:hAnsi="Times New Roman"/>
          <w:lang w:eastAsia="zh-CN"/>
        </w:rPr>
        <w:t>转换再</w:t>
      </w:r>
      <w:proofErr w:type="gramEnd"/>
      <w:r w:rsidRPr="000F312A">
        <w:rPr>
          <w:rFonts w:ascii="Times New Roman" w:eastAsia="宋体" w:hAnsi="Times New Roman"/>
          <w:lang w:eastAsia="zh-CN"/>
        </w:rPr>
        <w:t>比较</w:t>
      </w:r>
      <w:r w:rsidRPr="000F312A">
        <w:rPr>
          <w:rFonts w:ascii="Times New Roman" w:eastAsia="宋体" w:hAnsi="Times New Roman"/>
          <w:lang w:eastAsia="zh-CN"/>
        </w:rPr>
        <w:br/>
        <w:t xml:space="preserve">===: </w:t>
      </w:r>
      <w:r w:rsidRPr="000F312A">
        <w:rPr>
          <w:rFonts w:ascii="Times New Roman" w:eastAsia="宋体" w:hAnsi="Times New Roman"/>
          <w:lang w:eastAsia="zh-CN"/>
        </w:rPr>
        <w:t>严格相等，不进行类型转换</w:t>
      </w:r>
      <w:r w:rsidR="0008516C">
        <w:rPr>
          <w:rFonts w:ascii="Times New Roman" w:eastAsia="宋体" w:hAnsi="Times New Roman" w:hint="eastAsia"/>
          <w:lang w:eastAsia="zh-CN"/>
        </w:rPr>
        <w:t>。</w:t>
      </w:r>
      <w:r w:rsidR="0008516C" w:rsidRPr="0008516C">
        <w:rPr>
          <w:rFonts w:ascii="Times New Roman" w:eastAsia="宋体" w:hAnsi="Times New Roman"/>
          <w:lang w:eastAsia="zh-CN"/>
        </w:rPr>
        <w:t>只有在值和类型都相同的情况下，</w:t>
      </w:r>
      <w:r w:rsidR="0008516C" w:rsidRPr="0008516C">
        <w:rPr>
          <w:rFonts w:ascii="Times New Roman" w:eastAsia="宋体" w:hAnsi="Times New Roman"/>
          <w:lang w:eastAsia="zh-CN"/>
        </w:rPr>
        <w:t xml:space="preserve">=== </w:t>
      </w:r>
      <w:r w:rsidR="0008516C" w:rsidRPr="0008516C">
        <w:rPr>
          <w:rFonts w:ascii="Times New Roman" w:eastAsia="宋体" w:hAnsi="Times New Roman"/>
          <w:lang w:eastAsia="zh-CN"/>
        </w:rPr>
        <w:t>才会返回</w:t>
      </w:r>
      <w:r w:rsidR="0008516C" w:rsidRPr="0008516C">
        <w:rPr>
          <w:rFonts w:ascii="Times New Roman" w:eastAsia="宋体" w:hAnsi="Times New Roman"/>
          <w:lang w:eastAsia="zh-CN"/>
        </w:rPr>
        <w:t xml:space="preserve"> true</w:t>
      </w:r>
      <w:r w:rsidR="0008516C" w:rsidRPr="0008516C">
        <w:rPr>
          <w:rFonts w:ascii="Times New Roman" w:eastAsia="宋体" w:hAnsi="Times New Roman"/>
          <w:lang w:eastAsia="zh-CN"/>
        </w:rPr>
        <w:t>。</w:t>
      </w:r>
    </w:p>
    <w:p w14:paraId="2531953B" w14:textId="77777777" w:rsidR="00224E21" w:rsidRPr="000F312A" w:rsidRDefault="00000000" w:rsidP="009F348C">
      <w:pPr>
        <w:pStyle w:val="21"/>
      </w:pPr>
      <w:r w:rsidRPr="000F312A">
        <w:t>原型</w:t>
      </w:r>
      <w:r w:rsidRPr="000F312A">
        <w:rPr>
          <w:rFonts w:ascii="微软雅黑" w:eastAsia="微软雅黑" w:hAnsi="微软雅黑" w:cs="微软雅黑" w:hint="eastAsia"/>
        </w:rPr>
        <w:t>链</w:t>
      </w:r>
      <w:r w:rsidRPr="000F312A">
        <w:t xml:space="preserve"> (Prototype Chain) </w:t>
      </w:r>
      <w:r w:rsidRPr="000F312A">
        <w:t>是什么？</w:t>
      </w:r>
    </w:p>
    <w:p w14:paraId="7A36AE74" w14:textId="77777777" w:rsidR="00224E21" w:rsidRDefault="00000000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0F312A">
        <w:rPr>
          <w:rFonts w:ascii="Times New Roman" w:eastAsia="宋体" w:hAnsi="Times New Roman"/>
        </w:rPr>
        <w:t xml:space="preserve">JS </w:t>
      </w:r>
      <w:proofErr w:type="spellStart"/>
      <w:r w:rsidRPr="000F312A">
        <w:rPr>
          <w:rFonts w:ascii="Times New Roman" w:eastAsia="宋体" w:hAnsi="Times New Roman"/>
        </w:rPr>
        <w:t>对象通过</w:t>
      </w:r>
      <w:proofErr w:type="spellEnd"/>
      <w:r w:rsidRPr="000F312A">
        <w:rPr>
          <w:rFonts w:ascii="Times New Roman" w:eastAsia="宋体" w:hAnsi="Times New Roman"/>
        </w:rPr>
        <w:t xml:space="preserve"> __proto__ </w:t>
      </w:r>
      <w:proofErr w:type="spellStart"/>
      <w:r w:rsidRPr="000F312A">
        <w:rPr>
          <w:rFonts w:ascii="Times New Roman" w:eastAsia="宋体" w:hAnsi="Times New Roman"/>
        </w:rPr>
        <w:t>指向其原型对象，形成一个链式结构，是继承的基础</w:t>
      </w:r>
      <w:proofErr w:type="spellEnd"/>
      <w:r w:rsidRPr="000F312A">
        <w:rPr>
          <w:rFonts w:ascii="Times New Roman" w:eastAsia="宋体" w:hAnsi="Times New Roman"/>
        </w:rPr>
        <w:t>。</w:t>
      </w:r>
    </w:p>
    <w:p w14:paraId="4E0F7580" w14:textId="77777777" w:rsidR="006F5C98" w:rsidRDefault="006F5C98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</w:p>
    <w:p w14:paraId="38A99B29" w14:textId="2324FC07" w:rsidR="006F5C98" w:rsidRDefault="006F5C98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6F5C98">
        <w:rPr>
          <w:rFonts w:ascii="Times New Roman" w:eastAsia="宋体" w:hAnsi="Times New Roman"/>
          <w:lang w:eastAsia="zh-CN"/>
        </w:rPr>
        <w:t>在</w:t>
      </w:r>
      <w:r w:rsidRPr="006F5C98">
        <w:rPr>
          <w:rFonts w:ascii="Times New Roman" w:eastAsia="宋体" w:hAnsi="Times New Roman"/>
          <w:lang w:eastAsia="zh-CN"/>
        </w:rPr>
        <w:t xml:space="preserve"> JavaScript </w:t>
      </w:r>
      <w:r w:rsidRPr="006F5C98">
        <w:rPr>
          <w:rFonts w:ascii="Times New Roman" w:eastAsia="宋体" w:hAnsi="Times New Roman"/>
          <w:lang w:eastAsia="zh-CN"/>
        </w:rPr>
        <w:t>中，</w:t>
      </w:r>
      <w:r w:rsidRPr="006F5C98">
        <w:rPr>
          <w:rFonts w:ascii="Times New Roman" w:eastAsia="宋体" w:hAnsi="Times New Roman"/>
          <w:b/>
          <w:bCs/>
          <w:lang w:eastAsia="zh-CN"/>
        </w:rPr>
        <w:t>函数本质上是一种对象</w:t>
      </w:r>
      <w:r>
        <w:rPr>
          <w:rFonts w:ascii="Times New Roman" w:eastAsia="宋体" w:hAnsi="Times New Roman" w:hint="eastAsia"/>
          <w:b/>
          <w:bCs/>
          <w:lang w:eastAsia="zh-CN"/>
        </w:rPr>
        <w:t>（</w:t>
      </w:r>
      <w:r>
        <w:rPr>
          <w:rFonts w:ascii="Times New Roman" w:eastAsia="宋体" w:hAnsi="Times New Roman" w:hint="eastAsia"/>
          <w:b/>
          <w:bCs/>
          <w:lang w:eastAsia="zh-CN"/>
        </w:rPr>
        <w:t>Object</w:t>
      </w:r>
      <w:r>
        <w:rPr>
          <w:rFonts w:ascii="Times New Roman" w:eastAsia="宋体" w:hAnsi="Times New Roman" w:hint="eastAsia"/>
          <w:b/>
          <w:bCs/>
          <w:lang w:eastAsia="zh-CN"/>
        </w:rPr>
        <w:t>，是一个</w:t>
      </w:r>
      <w:r>
        <w:rPr>
          <w:rFonts w:ascii="Times New Roman" w:eastAsia="宋体" w:hAnsi="Times New Roman" w:hint="eastAsia"/>
          <w:b/>
          <w:bCs/>
          <w:lang w:eastAsia="zh-CN"/>
        </w:rPr>
        <w:t>key value</w:t>
      </w:r>
      <w:r>
        <w:rPr>
          <w:rFonts w:ascii="Times New Roman" w:eastAsia="宋体" w:hAnsi="Times New Roman" w:hint="eastAsia"/>
          <w:b/>
          <w:bCs/>
          <w:lang w:eastAsia="zh-CN"/>
        </w:rPr>
        <w:t>的键值对</w:t>
      </w:r>
      <w:r>
        <w:rPr>
          <w:rFonts w:ascii="Times New Roman" w:eastAsia="宋体" w:hAnsi="Times New Roman" w:hint="eastAsia"/>
          <w:b/>
          <w:bCs/>
          <w:lang w:eastAsia="zh-CN"/>
        </w:rPr>
        <w:t>{}</w:t>
      </w:r>
      <w:r>
        <w:rPr>
          <w:rFonts w:ascii="Times New Roman" w:eastAsia="宋体" w:hAnsi="Times New Roman" w:hint="eastAsia"/>
          <w:b/>
          <w:bCs/>
          <w:lang w:eastAsia="zh-CN"/>
        </w:rPr>
        <w:t>）</w:t>
      </w:r>
      <w:r w:rsidRPr="006F5C98">
        <w:rPr>
          <w:rFonts w:ascii="Times New Roman" w:eastAsia="宋体" w:hAnsi="Times New Roman"/>
          <w:lang w:eastAsia="zh-CN"/>
        </w:rPr>
        <w:t>，具有特殊的内部方法</w:t>
      </w:r>
      <w:r w:rsidRPr="006F5C98">
        <w:rPr>
          <w:rFonts w:ascii="Times New Roman" w:eastAsia="宋体" w:hAnsi="Times New Roman"/>
          <w:lang w:eastAsia="zh-CN"/>
        </w:rPr>
        <w:t xml:space="preserve"> [[Call]] </w:t>
      </w:r>
      <w:r w:rsidRPr="006F5C98">
        <w:rPr>
          <w:rFonts w:ascii="Times New Roman" w:eastAsia="宋体" w:hAnsi="Times New Roman"/>
          <w:lang w:eastAsia="zh-CN"/>
        </w:rPr>
        <w:t>和</w:t>
      </w:r>
      <w:r w:rsidRPr="006F5C98">
        <w:rPr>
          <w:rFonts w:ascii="Times New Roman" w:eastAsia="宋体" w:hAnsi="Times New Roman"/>
          <w:lang w:eastAsia="zh-CN"/>
        </w:rPr>
        <w:t xml:space="preserve"> [[Construct]]</w:t>
      </w:r>
      <w:r w:rsidRPr="006F5C98">
        <w:rPr>
          <w:rFonts w:ascii="Times New Roman" w:eastAsia="宋体" w:hAnsi="Times New Roman"/>
          <w:lang w:eastAsia="zh-CN"/>
        </w:rPr>
        <w:t>。当一个函数被用作构造函数（使用</w:t>
      </w:r>
      <w:r w:rsidRPr="006F5C98">
        <w:rPr>
          <w:rFonts w:ascii="Times New Roman" w:eastAsia="宋体" w:hAnsi="Times New Roman"/>
          <w:lang w:eastAsia="zh-CN"/>
        </w:rPr>
        <w:t xml:space="preserve"> new </w:t>
      </w:r>
      <w:r w:rsidRPr="006F5C98">
        <w:rPr>
          <w:rFonts w:ascii="Times New Roman" w:eastAsia="宋体" w:hAnsi="Times New Roman"/>
          <w:lang w:eastAsia="zh-CN"/>
        </w:rPr>
        <w:t>关键字调用）时，</w:t>
      </w:r>
      <w:r w:rsidRPr="006F5C98">
        <w:rPr>
          <w:rFonts w:ascii="Times New Roman" w:eastAsia="宋体" w:hAnsi="Times New Roman"/>
          <w:lang w:eastAsia="zh-CN"/>
        </w:rPr>
        <w:t xml:space="preserve">JavaScript </w:t>
      </w:r>
      <w:r w:rsidRPr="006F5C98">
        <w:rPr>
          <w:rFonts w:ascii="Times New Roman" w:eastAsia="宋体" w:hAnsi="Times New Roman"/>
          <w:lang w:eastAsia="zh-CN"/>
        </w:rPr>
        <w:t>会调用其</w:t>
      </w:r>
      <w:r w:rsidRPr="006F5C98">
        <w:rPr>
          <w:rFonts w:ascii="Times New Roman" w:eastAsia="宋体" w:hAnsi="Times New Roman"/>
          <w:lang w:eastAsia="zh-CN"/>
        </w:rPr>
        <w:t xml:space="preserve"> [[Construct]] </w:t>
      </w:r>
      <w:r w:rsidRPr="006F5C98">
        <w:rPr>
          <w:rFonts w:ascii="Times New Roman" w:eastAsia="宋体" w:hAnsi="Times New Roman"/>
          <w:lang w:eastAsia="zh-CN"/>
        </w:rPr>
        <w:t>方法，并返回一个新的对象实例。因此，函数可以使用</w:t>
      </w:r>
      <w:r w:rsidRPr="006F5C98">
        <w:rPr>
          <w:rFonts w:ascii="Times New Roman" w:eastAsia="宋体" w:hAnsi="Times New Roman"/>
          <w:lang w:eastAsia="zh-CN"/>
        </w:rPr>
        <w:t xml:space="preserve"> new </w:t>
      </w:r>
      <w:r w:rsidRPr="006F5C98">
        <w:rPr>
          <w:rFonts w:ascii="Times New Roman" w:eastAsia="宋体" w:hAnsi="Times New Roman"/>
          <w:lang w:eastAsia="zh-CN"/>
        </w:rPr>
        <w:t>关键字，是因为函数具有构造行为（</w:t>
      </w:r>
      <w:r w:rsidRPr="006F5C98">
        <w:rPr>
          <w:rFonts w:ascii="Times New Roman" w:eastAsia="宋体" w:hAnsi="Times New Roman"/>
          <w:lang w:eastAsia="zh-CN"/>
        </w:rPr>
        <w:t>constructor behavior</w:t>
      </w:r>
      <w:r w:rsidRPr="006F5C98">
        <w:rPr>
          <w:rFonts w:ascii="Times New Roman" w:eastAsia="宋体" w:hAnsi="Times New Roman"/>
          <w:lang w:eastAsia="zh-CN"/>
        </w:rPr>
        <w:t>）。</w:t>
      </w:r>
    </w:p>
    <w:p w14:paraId="020E2A71" w14:textId="77777777" w:rsidR="005961E1" w:rsidRPr="005961E1" w:rsidRDefault="005961E1" w:rsidP="005961E1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5961E1">
        <w:rPr>
          <w:rFonts w:ascii="Times New Roman" w:eastAsia="宋体" w:hAnsi="Times New Roman"/>
          <w:lang w:eastAsia="zh-CN"/>
        </w:rPr>
        <w:t>不是所有函数都可以用</w:t>
      </w:r>
      <w:r w:rsidRPr="005961E1">
        <w:rPr>
          <w:rFonts w:ascii="Times New Roman" w:eastAsia="宋体" w:hAnsi="Times New Roman"/>
          <w:lang w:eastAsia="zh-CN"/>
        </w:rPr>
        <w:t xml:space="preserve"> new</w:t>
      </w:r>
      <w:r w:rsidRPr="005961E1">
        <w:rPr>
          <w:rFonts w:ascii="Times New Roman" w:eastAsia="宋体" w:hAnsi="Times New Roman"/>
          <w:lang w:eastAsia="zh-CN"/>
        </w:rPr>
        <w:t>！</w:t>
      </w:r>
    </w:p>
    <w:p w14:paraId="39A810B1" w14:textId="127C3033" w:rsidR="005961E1" w:rsidRPr="005961E1" w:rsidRDefault="005961E1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5961E1">
        <w:rPr>
          <w:rFonts w:ascii="Times New Roman" w:eastAsia="宋体" w:hAnsi="Times New Roman"/>
          <w:lang w:eastAsia="zh-CN"/>
        </w:rPr>
        <w:t>例如箭头函数不能用</w:t>
      </w:r>
      <w:r w:rsidRPr="005961E1">
        <w:rPr>
          <w:rFonts w:ascii="Times New Roman" w:eastAsia="宋体" w:hAnsi="Times New Roman"/>
          <w:lang w:eastAsia="zh-CN"/>
        </w:rPr>
        <w:t xml:space="preserve"> new</w:t>
      </w:r>
    </w:p>
    <w:p w14:paraId="432ABEEC" w14:textId="77777777" w:rsidR="006F5C98" w:rsidRDefault="006F5C98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</w:p>
    <w:p w14:paraId="511DDF48" w14:textId="19C12E0F" w:rsidR="00243961" w:rsidRDefault="00243961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243961">
        <w:rPr>
          <w:rFonts w:ascii="Times New Roman" w:eastAsia="宋体" w:hAnsi="Times New Roman"/>
          <w:noProof/>
          <w:lang w:eastAsia="zh-CN"/>
        </w:rPr>
        <w:lastRenderedPageBreak/>
        <w:drawing>
          <wp:inline distT="0" distB="0" distL="0" distR="0" wp14:anchorId="2310AB1A" wp14:editId="6BBC8751">
            <wp:extent cx="4838369" cy="744571"/>
            <wp:effectExtent l="0" t="0" r="635" b="0"/>
            <wp:docPr id="1109833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833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3587" cy="74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970B" w14:textId="77777777" w:rsidR="00243961" w:rsidRPr="00243961" w:rsidRDefault="00243961" w:rsidP="009F348C">
      <w:pPr>
        <w:spacing w:after="0" w:line="240" w:lineRule="auto"/>
        <w:rPr>
          <w:rFonts w:ascii="Times New Roman" w:eastAsia="宋体" w:hAnsi="Times New Roman"/>
          <w:b/>
          <w:bCs/>
          <w:lang w:eastAsia="zh-CN"/>
        </w:rPr>
      </w:pPr>
      <w:r w:rsidRPr="00243961">
        <w:rPr>
          <w:rFonts w:ascii="Times New Roman" w:eastAsia="宋体" w:hAnsi="Times New Roman"/>
          <w:b/>
          <w:bCs/>
          <w:lang w:eastAsia="zh-CN"/>
        </w:rPr>
        <w:t>详细讲解：</w:t>
      </w:r>
    </w:p>
    <w:p w14:paraId="7EC46AB7" w14:textId="2C8F15D9" w:rsidR="00243961" w:rsidRPr="00243961" w:rsidRDefault="00243961" w:rsidP="009F348C">
      <w:pPr>
        <w:spacing w:after="0" w:line="240" w:lineRule="auto"/>
        <w:rPr>
          <w:rFonts w:ascii="Times New Roman" w:eastAsia="宋体" w:hAnsi="Times New Roman"/>
          <w:b/>
          <w:bCs/>
          <w:lang w:eastAsia="zh-CN"/>
        </w:rPr>
      </w:pPr>
      <w:r w:rsidRPr="00243961">
        <w:rPr>
          <w:rFonts w:ascii="Times New Roman" w:eastAsia="宋体" w:hAnsi="Times New Roman"/>
          <w:b/>
          <w:bCs/>
          <w:lang w:eastAsia="zh-CN"/>
        </w:rPr>
        <w:t xml:space="preserve">1️ prototype —— </w:t>
      </w:r>
      <w:r w:rsidRPr="00243961">
        <w:rPr>
          <w:rFonts w:ascii="Times New Roman" w:eastAsia="宋体" w:hAnsi="Times New Roman"/>
          <w:b/>
          <w:bCs/>
          <w:lang w:eastAsia="zh-CN"/>
        </w:rPr>
        <w:t>函数的</w:t>
      </w:r>
      <w:r w:rsidRPr="00243961">
        <w:rPr>
          <w:rFonts w:ascii="Times New Roman" w:eastAsia="宋体" w:hAnsi="Times New Roman"/>
          <w:b/>
          <w:bCs/>
          <w:lang w:eastAsia="zh-CN"/>
        </w:rPr>
        <w:t>“</w:t>
      </w:r>
      <w:r w:rsidRPr="00243961">
        <w:rPr>
          <w:rFonts w:ascii="Times New Roman" w:eastAsia="宋体" w:hAnsi="Times New Roman"/>
          <w:b/>
          <w:bCs/>
          <w:lang w:eastAsia="zh-CN"/>
        </w:rPr>
        <w:t>模板</w:t>
      </w:r>
      <w:r w:rsidRPr="00243961">
        <w:rPr>
          <w:rFonts w:ascii="Times New Roman" w:eastAsia="宋体" w:hAnsi="Times New Roman"/>
          <w:b/>
          <w:bCs/>
          <w:lang w:eastAsia="zh-CN"/>
        </w:rPr>
        <w:t>”</w:t>
      </w:r>
    </w:p>
    <w:p w14:paraId="503EF9FF" w14:textId="77777777" w:rsidR="00243961" w:rsidRPr="00243961" w:rsidRDefault="00243961" w:rsidP="009F348C">
      <w:pPr>
        <w:numPr>
          <w:ilvl w:val="0"/>
          <w:numId w:val="13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243961">
        <w:rPr>
          <w:rFonts w:ascii="Times New Roman" w:eastAsia="宋体" w:hAnsi="Times New Roman"/>
          <w:b/>
          <w:bCs/>
          <w:lang w:eastAsia="zh-CN"/>
        </w:rPr>
        <w:t>作用</w:t>
      </w:r>
      <w:r w:rsidRPr="00243961">
        <w:rPr>
          <w:rFonts w:ascii="Times New Roman" w:eastAsia="宋体" w:hAnsi="Times New Roman"/>
          <w:lang w:eastAsia="zh-CN"/>
        </w:rPr>
        <w:t>：</w:t>
      </w:r>
      <w:r w:rsidRPr="00243961">
        <w:rPr>
          <w:rFonts w:ascii="Times New Roman" w:eastAsia="宋体" w:hAnsi="Times New Roman"/>
          <w:lang w:eastAsia="zh-CN"/>
        </w:rPr>
        <w:t xml:space="preserve">prototype </w:t>
      </w:r>
      <w:r w:rsidRPr="00243961">
        <w:rPr>
          <w:rFonts w:ascii="Times New Roman" w:eastAsia="宋体" w:hAnsi="Times New Roman"/>
          <w:lang w:eastAsia="zh-CN"/>
        </w:rPr>
        <w:t>是</w:t>
      </w:r>
      <w:r w:rsidRPr="00243961">
        <w:rPr>
          <w:rFonts w:ascii="Times New Roman" w:eastAsia="宋体" w:hAnsi="Times New Roman"/>
          <w:lang w:eastAsia="zh-CN"/>
        </w:rPr>
        <w:t xml:space="preserve"> </w:t>
      </w:r>
      <w:r w:rsidRPr="00243961">
        <w:rPr>
          <w:rFonts w:ascii="Times New Roman" w:eastAsia="宋体" w:hAnsi="Times New Roman"/>
          <w:b/>
          <w:bCs/>
          <w:lang w:eastAsia="zh-CN"/>
        </w:rPr>
        <w:t>构造函数</w:t>
      </w:r>
      <w:r w:rsidRPr="00243961">
        <w:rPr>
          <w:rFonts w:ascii="Times New Roman" w:eastAsia="宋体" w:hAnsi="Times New Roman"/>
          <w:lang w:eastAsia="zh-CN"/>
        </w:rPr>
        <w:t>的一个属性。</w:t>
      </w:r>
    </w:p>
    <w:p w14:paraId="1B098DDF" w14:textId="77777777" w:rsidR="00243961" w:rsidRPr="00243961" w:rsidRDefault="00243961" w:rsidP="009F348C">
      <w:pPr>
        <w:numPr>
          <w:ilvl w:val="0"/>
          <w:numId w:val="13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243961">
        <w:rPr>
          <w:rFonts w:ascii="Times New Roman" w:eastAsia="宋体" w:hAnsi="Times New Roman"/>
          <w:b/>
          <w:bCs/>
          <w:lang w:eastAsia="zh-CN"/>
        </w:rPr>
        <w:t>谁有</w:t>
      </w:r>
      <w:r w:rsidRPr="00243961">
        <w:rPr>
          <w:rFonts w:ascii="Times New Roman" w:eastAsia="宋体" w:hAnsi="Times New Roman"/>
          <w:lang w:eastAsia="zh-CN"/>
        </w:rPr>
        <w:t>：</w:t>
      </w:r>
      <w:r w:rsidRPr="00243961">
        <w:rPr>
          <w:rFonts w:ascii="Times New Roman" w:eastAsia="宋体" w:hAnsi="Times New Roman"/>
          <w:b/>
          <w:bCs/>
          <w:lang w:eastAsia="zh-CN"/>
        </w:rPr>
        <w:t>只有函数（包括自定义函数、内置构造函数</w:t>
      </w:r>
      <w:r w:rsidRPr="00243961">
        <w:rPr>
          <w:rFonts w:ascii="Times New Roman" w:eastAsia="宋体" w:hAnsi="Times New Roman"/>
          <w:b/>
          <w:bCs/>
          <w:lang w:eastAsia="zh-CN"/>
        </w:rPr>
        <w:t xml:space="preserve"> like Function, Object, Array </w:t>
      </w:r>
      <w:r w:rsidRPr="00243961">
        <w:rPr>
          <w:rFonts w:ascii="Times New Roman" w:eastAsia="宋体" w:hAnsi="Times New Roman"/>
          <w:b/>
          <w:bCs/>
          <w:lang w:eastAsia="zh-CN"/>
        </w:rPr>
        <w:t>等）才有</w:t>
      </w:r>
      <w:r w:rsidRPr="00243961">
        <w:rPr>
          <w:rFonts w:ascii="Times New Roman" w:eastAsia="宋体" w:hAnsi="Times New Roman"/>
          <w:b/>
          <w:bCs/>
          <w:lang w:eastAsia="zh-CN"/>
        </w:rPr>
        <w:t xml:space="preserve"> prototype </w:t>
      </w:r>
      <w:r w:rsidRPr="00243961">
        <w:rPr>
          <w:rFonts w:ascii="Times New Roman" w:eastAsia="宋体" w:hAnsi="Times New Roman"/>
          <w:b/>
          <w:bCs/>
          <w:lang w:eastAsia="zh-CN"/>
        </w:rPr>
        <w:t>属性</w:t>
      </w:r>
      <w:r w:rsidRPr="00243961">
        <w:rPr>
          <w:rFonts w:ascii="Times New Roman" w:eastAsia="宋体" w:hAnsi="Times New Roman"/>
          <w:lang w:eastAsia="zh-CN"/>
        </w:rPr>
        <w:t>。</w:t>
      </w:r>
    </w:p>
    <w:p w14:paraId="58945C82" w14:textId="77777777" w:rsidR="00243961" w:rsidRPr="00243961" w:rsidRDefault="00243961" w:rsidP="009F348C">
      <w:pPr>
        <w:numPr>
          <w:ilvl w:val="0"/>
          <w:numId w:val="13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243961">
        <w:rPr>
          <w:rFonts w:ascii="Times New Roman" w:eastAsia="宋体" w:hAnsi="Times New Roman"/>
          <w:b/>
          <w:bCs/>
          <w:lang w:eastAsia="zh-CN"/>
        </w:rPr>
        <w:t>用途</w:t>
      </w:r>
      <w:r w:rsidRPr="00243961">
        <w:rPr>
          <w:rFonts w:ascii="Times New Roman" w:eastAsia="宋体" w:hAnsi="Times New Roman"/>
          <w:lang w:eastAsia="zh-CN"/>
        </w:rPr>
        <w:t>：它是实例对象的原型对象，</w:t>
      </w:r>
      <w:r w:rsidRPr="00243961">
        <w:rPr>
          <w:rFonts w:ascii="Times New Roman" w:eastAsia="宋体" w:hAnsi="Times New Roman"/>
          <w:b/>
          <w:bCs/>
          <w:lang w:eastAsia="zh-CN"/>
        </w:rPr>
        <w:t>实例会通过</w:t>
      </w:r>
      <w:r w:rsidRPr="00243961">
        <w:rPr>
          <w:rFonts w:ascii="Times New Roman" w:eastAsia="宋体" w:hAnsi="Times New Roman"/>
          <w:b/>
          <w:bCs/>
          <w:lang w:eastAsia="zh-CN"/>
        </w:rPr>
        <w:t xml:space="preserve"> __proto__ </w:t>
      </w:r>
      <w:r w:rsidRPr="00243961">
        <w:rPr>
          <w:rFonts w:ascii="Times New Roman" w:eastAsia="宋体" w:hAnsi="Times New Roman"/>
          <w:b/>
          <w:bCs/>
          <w:lang w:eastAsia="zh-CN"/>
        </w:rPr>
        <w:t>指向构造函数的</w:t>
      </w:r>
      <w:r w:rsidRPr="00243961">
        <w:rPr>
          <w:rFonts w:ascii="Times New Roman" w:eastAsia="宋体" w:hAnsi="Times New Roman"/>
          <w:b/>
          <w:bCs/>
          <w:lang w:eastAsia="zh-CN"/>
        </w:rPr>
        <w:t xml:space="preserve"> prototype</w:t>
      </w:r>
      <w:r w:rsidRPr="00243961">
        <w:rPr>
          <w:rFonts w:ascii="Times New Roman" w:eastAsia="宋体" w:hAnsi="Times New Roman"/>
          <w:lang w:eastAsia="zh-CN"/>
        </w:rPr>
        <w:t>，用来共享属性和方法。</w:t>
      </w:r>
    </w:p>
    <w:p w14:paraId="2A6383CD" w14:textId="549ECD36" w:rsidR="00243961" w:rsidRPr="00243961" w:rsidRDefault="00243961" w:rsidP="009F348C">
      <w:pPr>
        <w:spacing w:after="0" w:line="240" w:lineRule="auto"/>
        <w:rPr>
          <w:rFonts w:ascii="Times New Roman" w:eastAsia="宋体" w:hAnsi="Times New Roman"/>
          <w:b/>
          <w:bCs/>
          <w:lang w:eastAsia="zh-CN"/>
        </w:rPr>
      </w:pPr>
      <w:r w:rsidRPr="00243961">
        <w:rPr>
          <w:rFonts w:ascii="Times New Roman" w:eastAsia="宋体" w:hAnsi="Times New Roman"/>
          <w:b/>
          <w:bCs/>
          <w:lang w:eastAsia="zh-CN"/>
        </w:rPr>
        <w:t>2️</w:t>
      </w:r>
      <w:r>
        <w:rPr>
          <w:rFonts w:ascii="Segoe UI Symbol" w:eastAsia="宋体" w:hAnsi="Segoe UI Symbol" w:cs="Segoe UI Symbol" w:hint="eastAsia"/>
          <w:b/>
          <w:bCs/>
          <w:lang w:eastAsia="zh-CN"/>
        </w:rPr>
        <w:t xml:space="preserve"> </w:t>
      </w:r>
      <w:r w:rsidRPr="00243961">
        <w:rPr>
          <w:rFonts w:ascii="Times New Roman" w:eastAsia="宋体" w:hAnsi="Times New Roman"/>
          <w:b/>
          <w:bCs/>
          <w:lang w:eastAsia="zh-CN"/>
        </w:rPr>
        <w:t xml:space="preserve">__proto__ —— </w:t>
      </w:r>
      <w:r w:rsidRPr="00243961">
        <w:rPr>
          <w:rFonts w:ascii="Times New Roman" w:eastAsia="宋体" w:hAnsi="Times New Roman"/>
          <w:b/>
          <w:bCs/>
          <w:lang w:eastAsia="zh-CN"/>
        </w:rPr>
        <w:t>对象的</w:t>
      </w:r>
      <w:r w:rsidRPr="00243961">
        <w:rPr>
          <w:rFonts w:ascii="Times New Roman" w:eastAsia="宋体" w:hAnsi="Times New Roman"/>
          <w:b/>
          <w:bCs/>
          <w:lang w:eastAsia="zh-CN"/>
        </w:rPr>
        <w:t>“</w:t>
      </w:r>
      <w:r w:rsidRPr="00243961">
        <w:rPr>
          <w:rFonts w:ascii="Times New Roman" w:eastAsia="宋体" w:hAnsi="Times New Roman"/>
          <w:b/>
          <w:bCs/>
          <w:lang w:eastAsia="zh-CN"/>
        </w:rPr>
        <w:t>指针</w:t>
      </w:r>
      <w:r w:rsidRPr="00243961">
        <w:rPr>
          <w:rFonts w:ascii="Times New Roman" w:eastAsia="宋体" w:hAnsi="Times New Roman"/>
          <w:b/>
          <w:bCs/>
          <w:lang w:eastAsia="zh-CN"/>
        </w:rPr>
        <w:t>”</w:t>
      </w:r>
    </w:p>
    <w:p w14:paraId="46C42291" w14:textId="77777777" w:rsidR="00243961" w:rsidRPr="00243961" w:rsidRDefault="00243961" w:rsidP="009F348C">
      <w:pPr>
        <w:numPr>
          <w:ilvl w:val="0"/>
          <w:numId w:val="14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243961">
        <w:rPr>
          <w:rFonts w:ascii="Times New Roman" w:eastAsia="宋体" w:hAnsi="Times New Roman"/>
          <w:b/>
          <w:bCs/>
          <w:lang w:eastAsia="zh-CN"/>
        </w:rPr>
        <w:t>作用</w:t>
      </w:r>
      <w:r w:rsidRPr="00243961">
        <w:rPr>
          <w:rFonts w:ascii="Times New Roman" w:eastAsia="宋体" w:hAnsi="Times New Roman"/>
          <w:lang w:eastAsia="zh-CN"/>
        </w:rPr>
        <w:t>：</w:t>
      </w:r>
      <w:r w:rsidRPr="00243961">
        <w:rPr>
          <w:rFonts w:ascii="Times New Roman" w:eastAsia="宋体" w:hAnsi="Times New Roman"/>
          <w:lang w:eastAsia="zh-CN"/>
        </w:rPr>
        <w:t xml:space="preserve">__proto__ </w:t>
      </w:r>
      <w:r w:rsidRPr="00243961">
        <w:rPr>
          <w:rFonts w:ascii="Times New Roman" w:eastAsia="宋体" w:hAnsi="Times New Roman"/>
          <w:lang w:eastAsia="zh-CN"/>
        </w:rPr>
        <w:t>是</w:t>
      </w:r>
      <w:r w:rsidRPr="00243961">
        <w:rPr>
          <w:rFonts w:ascii="Times New Roman" w:eastAsia="宋体" w:hAnsi="Times New Roman"/>
          <w:lang w:eastAsia="zh-CN"/>
        </w:rPr>
        <w:t xml:space="preserve"> </w:t>
      </w:r>
      <w:r w:rsidRPr="00243961">
        <w:rPr>
          <w:rFonts w:ascii="Times New Roman" w:eastAsia="宋体" w:hAnsi="Times New Roman"/>
          <w:b/>
          <w:bCs/>
          <w:lang w:eastAsia="zh-CN"/>
        </w:rPr>
        <w:t>实例对象</w:t>
      </w:r>
      <w:r w:rsidRPr="00243961">
        <w:rPr>
          <w:rFonts w:ascii="Times New Roman" w:eastAsia="宋体" w:hAnsi="Times New Roman"/>
          <w:lang w:eastAsia="zh-CN"/>
        </w:rPr>
        <w:t>的一个属性。</w:t>
      </w:r>
    </w:p>
    <w:p w14:paraId="6D6EFF5F" w14:textId="77777777" w:rsidR="00243961" w:rsidRPr="00243961" w:rsidRDefault="00243961" w:rsidP="009F348C">
      <w:pPr>
        <w:numPr>
          <w:ilvl w:val="0"/>
          <w:numId w:val="14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243961">
        <w:rPr>
          <w:rFonts w:ascii="Times New Roman" w:eastAsia="宋体" w:hAnsi="Times New Roman"/>
          <w:b/>
          <w:bCs/>
          <w:lang w:eastAsia="zh-CN"/>
        </w:rPr>
        <w:t>谁有</w:t>
      </w:r>
      <w:r w:rsidRPr="00243961">
        <w:rPr>
          <w:rFonts w:ascii="Times New Roman" w:eastAsia="宋体" w:hAnsi="Times New Roman"/>
          <w:lang w:eastAsia="zh-CN"/>
        </w:rPr>
        <w:t>：</w:t>
      </w:r>
      <w:r w:rsidRPr="00243961">
        <w:rPr>
          <w:rFonts w:ascii="Times New Roman" w:eastAsia="宋体" w:hAnsi="Times New Roman"/>
          <w:b/>
          <w:bCs/>
          <w:lang w:eastAsia="zh-CN"/>
        </w:rPr>
        <w:t>所有对象（包括数组、函数本身、普通对象、实例对象）都有</w:t>
      </w:r>
      <w:r w:rsidRPr="00243961">
        <w:rPr>
          <w:rFonts w:ascii="Times New Roman" w:eastAsia="宋体" w:hAnsi="Times New Roman"/>
          <w:b/>
          <w:bCs/>
          <w:lang w:eastAsia="zh-CN"/>
        </w:rPr>
        <w:t xml:space="preserve"> __proto__</w:t>
      </w:r>
      <w:r w:rsidRPr="00243961">
        <w:rPr>
          <w:rFonts w:ascii="Times New Roman" w:eastAsia="宋体" w:hAnsi="Times New Roman"/>
          <w:lang w:eastAsia="zh-CN"/>
        </w:rPr>
        <w:t>。</w:t>
      </w:r>
    </w:p>
    <w:p w14:paraId="5647D287" w14:textId="77777777" w:rsidR="00243961" w:rsidRPr="00243961" w:rsidRDefault="00243961" w:rsidP="009F348C">
      <w:pPr>
        <w:numPr>
          <w:ilvl w:val="0"/>
          <w:numId w:val="14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243961">
        <w:rPr>
          <w:rFonts w:ascii="Times New Roman" w:eastAsia="宋体" w:hAnsi="Times New Roman"/>
          <w:b/>
          <w:bCs/>
          <w:lang w:eastAsia="zh-CN"/>
        </w:rPr>
        <w:t>用途</w:t>
      </w:r>
      <w:r w:rsidRPr="00243961">
        <w:rPr>
          <w:rFonts w:ascii="Times New Roman" w:eastAsia="宋体" w:hAnsi="Times New Roman"/>
          <w:lang w:eastAsia="zh-CN"/>
        </w:rPr>
        <w:t>：它指向创建它的构造函数的</w:t>
      </w:r>
      <w:r w:rsidRPr="00243961">
        <w:rPr>
          <w:rFonts w:ascii="Times New Roman" w:eastAsia="宋体" w:hAnsi="Times New Roman"/>
          <w:lang w:eastAsia="zh-CN"/>
        </w:rPr>
        <w:t xml:space="preserve"> prototype</w:t>
      </w:r>
      <w:r w:rsidRPr="00243961">
        <w:rPr>
          <w:rFonts w:ascii="Times New Roman" w:eastAsia="宋体" w:hAnsi="Times New Roman"/>
          <w:lang w:eastAsia="zh-CN"/>
        </w:rPr>
        <w:t>，从而建立</w:t>
      </w:r>
      <w:r w:rsidRPr="00243961">
        <w:rPr>
          <w:rFonts w:ascii="Times New Roman" w:eastAsia="宋体" w:hAnsi="Times New Roman"/>
          <w:lang w:eastAsia="zh-CN"/>
        </w:rPr>
        <w:t xml:space="preserve"> </w:t>
      </w:r>
      <w:r w:rsidRPr="00243961">
        <w:rPr>
          <w:rFonts w:ascii="Times New Roman" w:eastAsia="宋体" w:hAnsi="Times New Roman"/>
          <w:b/>
          <w:bCs/>
          <w:lang w:eastAsia="zh-CN"/>
        </w:rPr>
        <w:t>原型链</w:t>
      </w:r>
      <w:r w:rsidRPr="00243961">
        <w:rPr>
          <w:rFonts w:ascii="Times New Roman" w:eastAsia="宋体" w:hAnsi="Times New Roman"/>
          <w:lang w:eastAsia="zh-CN"/>
        </w:rPr>
        <w:t>。</w:t>
      </w:r>
    </w:p>
    <w:p w14:paraId="2BF361CA" w14:textId="36B98024" w:rsidR="00243961" w:rsidRDefault="00243961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243961">
        <w:rPr>
          <w:rFonts w:ascii="Times New Roman" w:eastAsia="宋体" w:hAnsi="Times New Roman"/>
          <w:lang w:eastAsia="zh-CN"/>
        </w:rPr>
        <w:t>实例对象的</w:t>
      </w:r>
      <w:r w:rsidRPr="00243961">
        <w:rPr>
          <w:rFonts w:ascii="Times New Roman" w:eastAsia="宋体" w:hAnsi="Times New Roman"/>
          <w:lang w:eastAsia="zh-CN"/>
        </w:rPr>
        <w:t xml:space="preserve"> __proto__ </w:t>
      </w:r>
      <w:r w:rsidRPr="00243961">
        <w:rPr>
          <w:rFonts w:ascii="Times New Roman" w:eastAsia="宋体" w:hAnsi="Times New Roman"/>
          <w:lang w:eastAsia="zh-CN"/>
        </w:rPr>
        <w:t>指向它构造函数的</w:t>
      </w:r>
      <w:r w:rsidRPr="00243961">
        <w:rPr>
          <w:rFonts w:ascii="Times New Roman" w:eastAsia="宋体" w:hAnsi="Times New Roman"/>
          <w:lang w:eastAsia="zh-CN"/>
        </w:rPr>
        <w:t xml:space="preserve"> prototype</w:t>
      </w:r>
      <w:r w:rsidRPr="00243961">
        <w:rPr>
          <w:rFonts w:ascii="Times New Roman" w:eastAsia="宋体" w:hAnsi="Times New Roman"/>
          <w:lang w:eastAsia="zh-CN"/>
        </w:rPr>
        <w:t>。实例对象用来找到构造函数的</w:t>
      </w:r>
      <w:r w:rsidRPr="00243961">
        <w:rPr>
          <w:rFonts w:ascii="Times New Roman" w:eastAsia="宋体" w:hAnsi="Times New Roman"/>
          <w:lang w:eastAsia="zh-CN"/>
        </w:rPr>
        <w:t xml:space="preserve"> prototype</w:t>
      </w:r>
      <w:r w:rsidRPr="00243961">
        <w:rPr>
          <w:rFonts w:ascii="Times New Roman" w:eastAsia="宋体" w:hAnsi="Times New Roman"/>
          <w:lang w:eastAsia="zh-CN"/>
        </w:rPr>
        <w:t>，形成原型链</w:t>
      </w:r>
    </w:p>
    <w:p w14:paraId="73557831" w14:textId="5CA533F6" w:rsidR="00243961" w:rsidRPr="00243961" w:rsidRDefault="00243961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243961">
        <w:rPr>
          <w:rFonts w:ascii="Times New Roman" w:eastAsia="宋体" w:hAnsi="Times New Roman"/>
          <w:noProof/>
          <w:lang w:eastAsia="zh-CN"/>
        </w:rPr>
        <w:drawing>
          <wp:inline distT="0" distB="0" distL="0" distR="0" wp14:anchorId="48C75954" wp14:editId="0F2BE925">
            <wp:extent cx="3464699" cy="1082360"/>
            <wp:effectExtent l="0" t="0" r="2540" b="3810"/>
            <wp:docPr id="246158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583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9227" cy="108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0894" w14:textId="77777777" w:rsidR="00243961" w:rsidRPr="000F312A" w:rsidRDefault="00243961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</w:p>
    <w:p w14:paraId="1ECF96EC" w14:textId="77777777" w:rsidR="00224E21" w:rsidRPr="000F312A" w:rsidRDefault="00000000" w:rsidP="009F348C">
      <w:pPr>
        <w:pStyle w:val="21"/>
      </w:pPr>
      <w:r w:rsidRPr="000F312A">
        <w:t>事件委托</w:t>
      </w:r>
      <w:r w:rsidRPr="000F312A">
        <w:t xml:space="preserve"> (Event Delegation) </w:t>
      </w:r>
      <w:r w:rsidRPr="000F312A">
        <w:t>是什么？</w:t>
      </w:r>
    </w:p>
    <w:p w14:paraId="1CDD9C1A" w14:textId="77777777" w:rsidR="00224E21" w:rsidRDefault="00000000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0F312A">
        <w:rPr>
          <w:rFonts w:ascii="Times New Roman" w:eastAsia="宋体" w:hAnsi="Times New Roman"/>
          <w:lang w:eastAsia="zh-CN"/>
        </w:rPr>
        <w:t>利用事件冒泡，将事件绑定在父元素上，通过</w:t>
      </w:r>
      <w:r w:rsidRPr="000F312A">
        <w:rPr>
          <w:rFonts w:ascii="Times New Roman" w:eastAsia="宋体" w:hAnsi="Times New Roman"/>
          <w:lang w:eastAsia="zh-CN"/>
        </w:rPr>
        <w:t xml:space="preserve"> </w:t>
      </w:r>
      <w:proofErr w:type="spellStart"/>
      <w:r w:rsidRPr="000F312A">
        <w:rPr>
          <w:rFonts w:ascii="Times New Roman" w:eastAsia="宋体" w:hAnsi="Times New Roman"/>
          <w:lang w:eastAsia="zh-CN"/>
        </w:rPr>
        <w:t>event.target</w:t>
      </w:r>
      <w:proofErr w:type="spellEnd"/>
      <w:r w:rsidRPr="000F312A">
        <w:rPr>
          <w:rFonts w:ascii="Times New Roman" w:eastAsia="宋体" w:hAnsi="Times New Roman"/>
          <w:lang w:eastAsia="zh-CN"/>
        </w:rPr>
        <w:t xml:space="preserve"> </w:t>
      </w:r>
      <w:r w:rsidRPr="000F312A">
        <w:rPr>
          <w:rFonts w:ascii="Times New Roman" w:eastAsia="宋体" w:hAnsi="Times New Roman"/>
          <w:lang w:eastAsia="zh-CN"/>
        </w:rPr>
        <w:t>处理子元素事件，减少事件绑定数量，提高性能。</w:t>
      </w:r>
    </w:p>
    <w:p w14:paraId="5A080FFD" w14:textId="77777777" w:rsidR="00A3649F" w:rsidRDefault="00A3649F" w:rsidP="009F348C">
      <w:pPr>
        <w:spacing w:after="0" w:line="240" w:lineRule="auto"/>
        <w:rPr>
          <w:rFonts w:ascii="Times New Roman" w:eastAsia="宋体" w:hAnsi="Times New Roman"/>
          <w:b/>
          <w:bCs/>
          <w:lang w:eastAsia="zh-CN"/>
        </w:rPr>
      </w:pPr>
      <w:r w:rsidRPr="00A3649F">
        <w:rPr>
          <w:rFonts w:ascii="Times New Roman" w:eastAsia="宋体" w:hAnsi="Times New Roman"/>
          <w:b/>
          <w:bCs/>
          <w:lang w:eastAsia="zh-CN"/>
        </w:rPr>
        <w:t>事件委托</w:t>
      </w:r>
      <w:r w:rsidRPr="00A3649F">
        <w:rPr>
          <w:rFonts w:ascii="Times New Roman" w:eastAsia="宋体" w:hAnsi="Times New Roman"/>
          <w:lang w:eastAsia="zh-CN"/>
        </w:rPr>
        <w:t xml:space="preserve"> </w:t>
      </w:r>
      <w:r w:rsidRPr="00A3649F">
        <w:rPr>
          <w:rFonts w:ascii="Times New Roman" w:eastAsia="宋体" w:hAnsi="Times New Roman"/>
          <w:lang w:eastAsia="zh-CN"/>
        </w:rPr>
        <w:t>是指：</w:t>
      </w:r>
      <w:r w:rsidRPr="00A3649F">
        <w:rPr>
          <w:rFonts w:ascii="Times New Roman" w:eastAsia="宋体" w:hAnsi="Times New Roman"/>
          <w:b/>
          <w:bCs/>
          <w:lang w:eastAsia="zh-CN"/>
        </w:rPr>
        <w:t>利用事件冒泡机制，把子元素的事件处理，统一交给父元素来处理。</w:t>
      </w:r>
    </w:p>
    <w:p w14:paraId="34E9BAE8" w14:textId="77777777" w:rsidR="00A3649F" w:rsidRPr="00A3649F" w:rsidRDefault="00A3649F" w:rsidP="009F348C">
      <w:pPr>
        <w:spacing w:after="0" w:line="240" w:lineRule="auto"/>
        <w:rPr>
          <w:rFonts w:ascii="Times New Roman" w:eastAsia="宋体" w:hAnsi="Times New Roman"/>
          <w:b/>
          <w:bCs/>
          <w:lang w:eastAsia="zh-CN"/>
        </w:rPr>
      </w:pPr>
      <w:r w:rsidRPr="00A3649F">
        <w:rPr>
          <w:rFonts w:ascii="Times New Roman" w:eastAsia="宋体" w:hAnsi="Times New Roman"/>
          <w:b/>
          <w:bCs/>
          <w:lang w:eastAsia="zh-CN"/>
        </w:rPr>
        <w:t>事件冒泡过程：</w:t>
      </w:r>
    </w:p>
    <w:p w14:paraId="2293FB18" w14:textId="384BAA49" w:rsidR="00A3649F" w:rsidRPr="00A3649F" w:rsidRDefault="00A3649F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A3649F">
        <w:rPr>
          <w:rFonts w:ascii="Times New Roman" w:eastAsia="宋体" w:hAnsi="Times New Roman"/>
          <w:lang w:eastAsia="zh-CN"/>
        </w:rPr>
        <w:t>当你点击</w:t>
      </w:r>
      <w:proofErr w:type="gramStart"/>
      <w:r w:rsidRPr="00A3649F">
        <w:rPr>
          <w:rFonts w:ascii="Times New Roman" w:eastAsia="宋体" w:hAnsi="Times New Roman"/>
          <w:lang w:eastAsia="zh-CN"/>
        </w:rPr>
        <w:t>一</w:t>
      </w:r>
      <w:proofErr w:type="gramEnd"/>
      <w:r w:rsidRPr="00A3649F">
        <w:rPr>
          <w:rFonts w:ascii="Times New Roman" w:eastAsia="宋体" w:hAnsi="Times New Roman"/>
          <w:lang w:eastAsia="zh-CN"/>
        </w:rPr>
        <w:t>个子元素时，事件会从</w:t>
      </w:r>
      <w:r w:rsidRPr="00A3649F">
        <w:rPr>
          <w:rFonts w:ascii="Times New Roman" w:eastAsia="宋体" w:hAnsi="Times New Roman"/>
          <w:lang w:eastAsia="zh-CN"/>
        </w:rPr>
        <w:t xml:space="preserve"> </w:t>
      </w:r>
      <w:r w:rsidRPr="00A3649F">
        <w:rPr>
          <w:rFonts w:ascii="Times New Roman" w:eastAsia="宋体" w:hAnsi="Times New Roman"/>
          <w:b/>
          <w:bCs/>
          <w:lang w:eastAsia="zh-CN"/>
        </w:rPr>
        <w:t>子元素</w:t>
      </w:r>
      <w:r w:rsidRPr="00A3649F">
        <w:rPr>
          <w:rFonts w:ascii="Times New Roman" w:eastAsia="宋体" w:hAnsi="Times New Roman"/>
          <w:lang w:eastAsia="zh-CN"/>
        </w:rPr>
        <w:t xml:space="preserve"> </w:t>
      </w:r>
      <w:r w:rsidRPr="00A3649F">
        <w:rPr>
          <w:rFonts w:ascii="Times New Roman" w:eastAsia="宋体" w:hAnsi="Times New Roman"/>
          <w:lang w:eastAsia="zh-CN"/>
        </w:rPr>
        <w:t>一直冒泡到</w:t>
      </w:r>
      <w:r w:rsidRPr="00A3649F">
        <w:rPr>
          <w:rFonts w:ascii="Times New Roman" w:eastAsia="宋体" w:hAnsi="Times New Roman"/>
          <w:lang w:eastAsia="zh-CN"/>
        </w:rPr>
        <w:t xml:space="preserve"> </w:t>
      </w:r>
      <w:r w:rsidRPr="00A3649F">
        <w:rPr>
          <w:rFonts w:ascii="Times New Roman" w:eastAsia="宋体" w:hAnsi="Times New Roman"/>
          <w:b/>
          <w:bCs/>
          <w:lang w:eastAsia="zh-CN"/>
        </w:rPr>
        <w:t>父元素</w:t>
      </w:r>
      <w:r w:rsidRPr="00A3649F">
        <w:rPr>
          <w:rFonts w:ascii="Times New Roman" w:eastAsia="宋体" w:hAnsi="Times New Roman"/>
          <w:lang w:eastAsia="zh-CN"/>
        </w:rPr>
        <w:t>、再到</w:t>
      </w:r>
      <w:r w:rsidRPr="00A3649F">
        <w:rPr>
          <w:rFonts w:ascii="Times New Roman" w:eastAsia="宋体" w:hAnsi="Times New Roman"/>
          <w:lang w:eastAsia="zh-CN"/>
        </w:rPr>
        <w:t xml:space="preserve"> </w:t>
      </w:r>
      <w:r w:rsidRPr="00A3649F">
        <w:rPr>
          <w:rFonts w:ascii="Times New Roman" w:eastAsia="宋体" w:hAnsi="Times New Roman"/>
          <w:b/>
          <w:bCs/>
          <w:lang w:eastAsia="zh-CN"/>
        </w:rPr>
        <w:t>祖先元素</w:t>
      </w:r>
      <w:r w:rsidRPr="00A3649F">
        <w:rPr>
          <w:rFonts w:ascii="Times New Roman" w:eastAsia="宋体" w:hAnsi="Times New Roman"/>
          <w:lang w:eastAsia="zh-CN"/>
        </w:rPr>
        <w:t>，最终到达</w:t>
      </w:r>
      <w:r w:rsidRPr="00A3649F">
        <w:rPr>
          <w:rFonts w:ascii="Times New Roman" w:eastAsia="宋体" w:hAnsi="Times New Roman"/>
          <w:lang w:eastAsia="zh-CN"/>
        </w:rPr>
        <w:t xml:space="preserve"> document</w:t>
      </w:r>
      <w:r w:rsidRPr="00A3649F">
        <w:rPr>
          <w:rFonts w:ascii="Times New Roman" w:eastAsia="宋体" w:hAnsi="Times New Roman"/>
          <w:lang w:eastAsia="zh-CN"/>
        </w:rPr>
        <w:t>。</w:t>
      </w:r>
      <w:r w:rsidR="005961E1" w:rsidRPr="005961E1">
        <w:rPr>
          <w:rFonts w:ascii="Times New Roman" w:eastAsia="宋体" w:hAnsi="Times New Roman"/>
          <w:lang w:eastAsia="zh-CN"/>
        </w:rPr>
        <w:t>可以使用</w:t>
      </w:r>
      <w:r w:rsidR="005961E1" w:rsidRPr="005961E1">
        <w:rPr>
          <w:rFonts w:ascii="Times New Roman" w:eastAsia="宋体" w:hAnsi="Times New Roman"/>
          <w:lang w:eastAsia="zh-CN"/>
        </w:rPr>
        <w:t xml:space="preserve"> </w:t>
      </w:r>
      <w:proofErr w:type="spellStart"/>
      <w:r w:rsidR="005961E1" w:rsidRPr="005961E1">
        <w:rPr>
          <w:rFonts w:ascii="Times New Roman" w:eastAsia="宋体" w:hAnsi="Times New Roman"/>
          <w:lang w:eastAsia="zh-CN"/>
        </w:rPr>
        <w:t>stopPropagation</w:t>
      </w:r>
      <w:proofErr w:type="spellEnd"/>
      <w:r w:rsidR="005961E1" w:rsidRPr="005961E1">
        <w:rPr>
          <w:rFonts w:ascii="Times New Roman" w:eastAsia="宋体" w:hAnsi="Times New Roman"/>
          <w:lang w:eastAsia="zh-CN"/>
        </w:rPr>
        <w:t xml:space="preserve">() </w:t>
      </w:r>
      <w:r w:rsidR="005961E1" w:rsidRPr="005961E1">
        <w:rPr>
          <w:rFonts w:ascii="Times New Roman" w:eastAsia="宋体" w:hAnsi="Times New Roman"/>
          <w:lang w:eastAsia="zh-CN"/>
        </w:rPr>
        <w:t>来阻止冒泡。</w:t>
      </w:r>
    </w:p>
    <w:p w14:paraId="025A3661" w14:textId="77777777" w:rsidR="00A3649F" w:rsidRPr="00A3649F" w:rsidRDefault="00A3649F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A3649F">
        <w:rPr>
          <w:rFonts w:ascii="Times New Roman" w:eastAsia="宋体" w:hAnsi="Times New Roman"/>
          <w:lang w:eastAsia="zh-CN"/>
        </w:rPr>
        <w:t>换句话说：</w:t>
      </w:r>
    </w:p>
    <w:p w14:paraId="59E4D611" w14:textId="77777777" w:rsidR="00A3649F" w:rsidRPr="00A3649F" w:rsidRDefault="00A3649F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A3649F">
        <w:rPr>
          <w:rFonts w:ascii="Segoe UI Emoji" w:eastAsia="宋体" w:hAnsi="Segoe UI Emoji" w:cs="Segoe UI Emoji"/>
          <w:lang w:eastAsia="zh-CN"/>
        </w:rPr>
        <w:t>👉</w:t>
      </w:r>
      <w:r w:rsidRPr="00A3649F">
        <w:rPr>
          <w:rFonts w:ascii="Times New Roman" w:eastAsia="宋体" w:hAnsi="Times New Roman"/>
          <w:lang w:eastAsia="zh-CN"/>
        </w:rPr>
        <w:t xml:space="preserve"> </w:t>
      </w:r>
      <w:r w:rsidRPr="00A3649F">
        <w:rPr>
          <w:rFonts w:ascii="Times New Roman" w:eastAsia="宋体" w:hAnsi="Times New Roman"/>
          <w:b/>
          <w:bCs/>
          <w:lang w:eastAsia="zh-CN"/>
        </w:rPr>
        <w:t>不直接给每个子元素绑定事件</w:t>
      </w:r>
      <w:r w:rsidRPr="00A3649F">
        <w:rPr>
          <w:rFonts w:ascii="Times New Roman" w:eastAsia="宋体" w:hAnsi="Times New Roman"/>
          <w:lang w:eastAsia="zh-CN"/>
        </w:rPr>
        <w:t>，</w:t>
      </w:r>
      <w:r w:rsidRPr="00A3649F">
        <w:rPr>
          <w:rFonts w:ascii="Times New Roman" w:eastAsia="宋体" w:hAnsi="Times New Roman"/>
          <w:lang w:eastAsia="zh-CN"/>
        </w:rPr>
        <w:br/>
      </w:r>
      <w:r w:rsidRPr="00A3649F">
        <w:rPr>
          <w:rFonts w:ascii="Segoe UI Emoji" w:eastAsia="宋体" w:hAnsi="Segoe UI Emoji" w:cs="Segoe UI Emoji"/>
          <w:lang w:eastAsia="zh-CN"/>
        </w:rPr>
        <w:t>👉</w:t>
      </w:r>
      <w:r w:rsidRPr="00A3649F">
        <w:rPr>
          <w:rFonts w:ascii="Times New Roman" w:eastAsia="宋体" w:hAnsi="Times New Roman"/>
          <w:lang w:eastAsia="zh-CN"/>
        </w:rPr>
        <w:t xml:space="preserve"> </w:t>
      </w:r>
      <w:r w:rsidRPr="00A3649F">
        <w:rPr>
          <w:rFonts w:ascii="Times New Roman" w:eastAsia="宋体" w:hAnsi="Times New Roman"/>
          <w:b/>
          <w:bCs/>
          <w:lang w:eastAsia="zh-CN"/>
        </w:rPr>
        <w:t>而是把事件绑定在它</w:t>
      </w:r>
      <w:proofErr w:type="gramStart"/>
      <w:r w:rsidRPr="00A3649F">
        <w:rPr>
          <w:rFonts w:ascii="Times New Roman" w:eastAsia="宋体" w:hAnsi="Times New Roman"/>
          <w:b/>
          <w:bCs/>
          <w:lang w:eastAsia="zh-CN"/>
        </w:rPr>
        <w:t>的父级或</w:t>
      </w:r>
      <w:proofErr w:type="gramEnd"/>
      <w:r w:rsidRPr="00A3649F">
        <w:rPr>
          <w:rFonts w:ascii="Times New Roman" w:eastAsia="宋体" w:hAnsi="Times New Roman"/>
          <w:b/>
          <w:bCs/>
          <w:lang w:eastAsia="zh-CN"/>
        </w:rPr>
        <w:t>更高层元素上</w:t>
      </w:r>
      <w:r w:rsidRPr="00A3649F">
        <w:rPr>
          <w:rFonts w:ascii="Times New Roman" w:eastAsia="宋体" w:hAnsi="Times New Roman"/>
          <w:lang w:eastAsia="zh-CN"/>
        </w:rPr>
        <w:t>，</w:t>
      </w:r>
      <w:r w:rsidRPr="00A3649F">
        <w:rPr>
          <w:rFonts w:ascii="Times New Roman" w:eastAsia="宋体" w:hAnsi="Times New Roman"/>
          <w:lang w:eastAsia="zh-CN"/>
        </w:rPr>
        <w:br/>
      </w:r>
      <w:r w:rsidRPr="00A3649F">
        <w:rPr>
          <w:rFonts w:ascii="Segoe UI Emoji" w:eastAsia="宋体" w:hAnsi="Segoe UI Emoji" w:cs="Segoe UI Emoji"/>
          <w:lang w:eastAsia="zh-CN"/>
        </w:rPr>
        <w:t>👉</w:t>
      </w:r>
      <w:r w:rsidRPr="00A3649F">
        <w:rPr>
          <w:rFonts w:ascii="Times New Roman" w:eastAsia="宋体" w:hAnsi="Times New Roman"/>
          <w:lang w:eastAsia="zh-CN"/>
        </w:rPr>
        <w:t xml:space="preserve"> </w:t>
      </w:r>
      <w:r w:rsidRPr="00A3649F">
        <w:rPr>
          <w:rFonts w:ascii="Times New Roman" w:eastAsia="宋体" w:hAnsi="Times New Roman"/>
          <w:b/>
          <w:bCs/>
          <w:lang w:eastAsia="zh-CN"/>
        </w:rPr>
        <w:t>事件发生时，通过</w:t>
      </w:r>
      <w:r w:rsidRPr="00A3649F">
        <w:rPr>
          <w:rFonts w:ascii="Times New Roman" w:eastAsia="宋体" w:hAnsi="Times New Roman"/>
          <w:b/>
          <w:bCs/>
          <w:lang w:eastAsia="zh-CN"/>
        </w:rPr>
        <w:t xml:space="preserve"> </w:t>
      </w:r>
      <w:proofErr w:type="spellStart"/>
      <w:r w:rsidRPr="00A3649F">
        <w:rPr>
          <w:rFonts w:ascii="Times New Roman" w:eastAsia="宋体" w:hAnsi="Times New Roman"/>
          <w:b/>
          <w:bCs/>
          <w:lang w:eastAsia="zh-CN"/>
        </w:rPr>
        <w:t>event.target</w:t>
      </w:r>
      <w:proofErr w:type="spellEnd"/>
      <w:r w:rsidRPr="00A3649F">
        <w:rPr>
          <w:rFonts w:ascii="Times New Roman" w:eastAsia="宋体" w:hAnsi="Times New Roman"/>
          <w:b/>
          <w:bCs/>
          <w:lang w:eastAsia="zh-CN"/>
        </w:rPr>
        <w:t xml:space="preserve"> </w:t>
      </w:r>
      <w:r w:rsidRPr="00A3649F">
        <w:rPr>
          <w:rFonts w:ascii="Times New Roman" w:eastAsia="宋体" w:hAnsi="Times New Roman"/>
          <w:b/>
          <w:bCs/>
          <w:lang w:eastAsia="zh-CN"/>
        </w:rPr>
        <w:t>判断具体是哪个子元素触发的，再做相应处理</w:t>
      </w:r>
      <w:r w:rsidRPr="00A3649F">
        <w:rPr>
          <w:rFonts w:ascii="Times New Roman" w:eastAsia="宋体" w:hAnsi="Times New Roman"/>
          <w:lang w:eastAsia="zh-CN"/>
        </w:rPr>
        <w:t>。</w:t>
      </w:r>
    </w:p>
    <w:p w14:paraId="6A788D57" w14:textId="192BBE85" w:rsidR="00A3649F" w:rsidRDefault="00A3649F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A3649F">
        <w:rPr>
          <w:rFonts w:ascii="Times New Roman" w:eastAsia="宋体" w:hAnsi="Times New Roman"/>
          <w:noProof/>
          <w:lang w:eastAsia="zh-CN"/>
        </w:rPr>
        <w:drawing>
          <wp:inline distT="0" distB="0" distL="0" distR="0" wp14:anchorId="3E38BE1F" wp14:editId="3A182441">
            <wp:extent cx="4361290" cy="1084265"/>
            <wp:effectExtent l="0" t="0" r="1270" b="1905"/>
            <wp:docPr id="6421867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1867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8837" cy="108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D347" w14:textId="6D4B4B87" w:rsidR="00A3649F" w:rsidRDefault="00A3649F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A3649F">
        <w:rPr>
          <w:rFonts w:ascii="Times New Roman" w:eastAsia="宋体" w:hAnsi="Times New Roman"/>
          <w:lang w:eastAsia="zh-CN"/>
        </w:rPr>
        <w:t>事件委托利用事件冒泡，把子元素的事件绑定在父元素上，减少事件绑定数量，提高性能，适应动态元素。</w:t>
      </w:r>
    </w:p>
    <w:p w14:paraId="45EB9133" w14:textId="5FE05F1C" w:rsidR="0015021A" w:rsidRDefault="005961E1" w:rsidP="005961E1">
      <w:pPr>
        <w:pStyle w:val="21"/>
      </w:pPr>
      <w:r w:rsidRPr="005961E1">
        <w:t>事件捕</w:t>
      </w:r>
      <w:r w:rsidRPr="005961E1">
        <w:rPr>
          <w:rFonts w:ascii="微软雅黑" w:eastAsia="微软雅黑" w:hAnsi="微软雅黑" w:cs="微软雅黑" w:hint="eastAsia"/>
        </w:rPr>
        <w:t>获</w:t>
      </w:r>
    </w:p>
    <w:p w14:paraId="5A4D2CB5" w14:textId="77777777" w:rsidR="005961E1" w:rsidRPr="005961E1" w:rsidRDefault="005961E1" w:rsidP="005961E1">
      <w:pPr>
        <w:spacing w:after="0" w:line="240" w:lineRule="auto"/>
        <w:rPr>
          <w:rFonts w:ascii="Times New Roman" w:eastAsia="宋体" w:hAnsi="Times New Roman"/>
          <w:b/>
          <w:bCs/>
          <w:lang w:eastAsia="zh-CN"/>
        </w:rPr>
      </w:pPr>
      <w:r w:rsidRPr="005961E1">
        <w:rPr>
          <w:rFonts w:ascii="Times New Roman" w:eastAsia="宋体" w:hAnsi="Times New Roman"/>
          <w:b/>
          <w:bCs/>
          <w:lang w:eastAsia="zh-CN"/>
        </w:rPr>
        <w:t>事件传播的三个阶段：</w:t>
      </w:r>
    </w:p>
    <w:p w14:paraId="5DB8F883" w14:textId="77777777" w:rsidR="005961E1" w:rsidRPr="005961E1" w:rsidRDefault="005961E1" w:rsidP="005961E1">
      <w:pPr>
        <w:numPr>
          <w:ilvl w:val="0"/>
          <w:numId w:val="42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5961E1">
        <w:rPr>
          <w:rFonts w:ascii="Times New Roman" w:eastAsia="宋体" w:hAnsi="Times New Roman"/>
          <w:b/>
          <w:bCs/>
          <w:lang w:eastAsia="zh-CN"/>
        </w:rPr>
        <w:t>捕获阶段（</w:t>
      </w:r>
      <w:r w:rsidRPr="005961E1">
        <w:rPr>
          <w:rFonts w:ascii="Times New Roman" w:eastAsia="宋体" w:hAnsi="Times New Roman"/>
          <w:b/>
          <w:bCs/>
          <w:lang w:eastAsia="zh-CN"/>
        </w:rPr>
        <w:t>Capturing phase</w:t>
      </w:r>
      <w:r w:rsidRPr="005961E1">
        <w:rPr>
          <w:rFonts w:ascii="Times New Roman" w:eastAsia="宋体" w:hAnsi="Times New Roman"/>
          <w:b/>
          <w:bCs/>
          <w:lang w:eastAsia="zh-CN"/>
        </w:rPr>
        <w:t>）</w:t>
      </w:r>
      <w:r w:rsidRPr="005961E1">
        <w:rPr>
          <w:rFonts w:ascii="Times New Roman" w:eastAsia="宋体" w:hAnsi="Times New Roman"/>
          <w:lang w:eastAsia="zh-CN"/>
        </w:rPr>
        <w:t xml:space="preserve"> </w:t>
      </w:r>
      <w:r w:rsidRPr="005961E1">
        <w:rPr>
          <w:rFonts w:ascii="Segoe UI Emoji" w:eastAsia="宋体" w:hAnsi="Segoe UI Emoji" w:cs="Segoe UI Emoji"/>
          <w:lang w:eastAsia="zh-CN"/>
        </w:rPr>
        <w:t>👉</w:t>
      </w:r>
      <w:r w:rsidRPr="005961E1">
        <w:rPr>
          <w:rFonts w:ascii="Times New Roman" w:eastAsia="宋体" w:hAnsi="Times New Roman"/>
          <w:lang w:eastAsia="zh-CN"/>
        </w:rPr>
        <w:t xml:space="preserve"> </w:t>
      </w:r>
      <w:r w:rsidRPr="005961E1">
        <w:rPr>
          <w:rFonts w:ascii="Times New Roman" w:eastAsia="宋体" w:hAnsi="Times New Roman"/>
          <w:lang w:eastAsia="zh-CN"/>
        </w:rPr>
        <w:t>从</w:t>
      </w:r>
      <w:r w:rsidRPr="005961E1">
        <w:rPr>
          <w:rFonts w:ascii="Times New Roman" w:eastAsia="宋体" w:hAnsi="Times New Roman"/>
          <w:lang w:eastAsia="zh-CN"/>
        </w:rPr>
        <w:t xml:space="preserve"> document </w:t>
      </w:r>
      <w:r w:rsidRPr="005961E1">
        <w:rPr>
          <w:rFonts w:ascii="Times New Roman" w:eastAsia="宋体" w:hAnsi="Times New Roman"/>
          <w:lang w:eastAsia="zh-CN"/>
        </w:rPr>
        <w:t>到事件目标元素（向下）</w:t>
      </w:r>
    </w:p>
    <w:p w14:paraId="1C22B4D9" w14:textId="77777777" w:rsidR="005961E1" w:rsidRPr="005961E1" w:rsidRDefault="005961E1" w:rsidP="005961E1">
      <w:pPr>
        <w:numPr>
          <w:ilvl w:val="0"/>
          <w:numId w:val="42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5961E1">
        <w:rPr>
          <w:rFonts w:ascii="Times New Roman" w:eastAsia="宋体" w:hAnsi="Times New Roman"/>
          <w:b/>
          <w:bCs/>
          <w:lang w:eastAsia="zh-CN"/>
        </w:rPr>
        <w:t>目标阶段（</w:t>
      </w:r>
      <w:r w:rsidRPr="005961E1">
        <w:rPr>
          <w:rFonts w:ascii="Times New Roman" w:eastAsia="宋体" w:hAnsi="Times New Roman"/>
          <w:b/>
          <w:bCs/>
          <w:lang w:eastAsia="zh-CN"/>
        </w:rPr>
        <w:t>Target phase</w:t>
      </w:r>
      <w:r w:rsidRPr="005961E1">
        <w:rPr>
          <w:rFonts w:ascii="Times New Roman" w:eastAsia="宋体" w:hAnsi="Times New Roman"/>
          <w:b/>
          <w:bCs/>
          <w:lang w:eastAsia="zh-CN"/>
        </w:rPr>
        <w:t>）</w:t>
      </w:r>
      <w:r w:rsidRPr="005961E1">
        <w:rPr>
          <w:rFonts w:ascii="Times New Roman" w:eastAsia="宋体" w:hAnsi="Times New Roman"/>
          <w:lang w:eastAsia="zh-CN"/>
        </w:rPr>
        <w:t xml:space="preserve"> </w:t>
      </w:r>
      <w:r w:rsidRPr="005961E1">
        <w:rPr>
          <w:rFonts w:ascii="Segoe UI Emoji" w:eastAsia="宋体" w:hAnsi="Segoe UI Emoji" w:cs="Segoe UI Emoji"/>
          <w:lang w:eastAsia="zh-CN"/>
        </w:rPr>
        <w:t>👉</w:t>
      </w:r>
      <w:r w:rsidRPr="005961E1">
        <w:rPr>
          <w:rFonts w:ascii="Times New Roman" w:eastAsia="宋体" w:hAnsi="Times New Roman"/>
          <w:lang w:eastAsia="zh-CN"/>
        </w:rPr>
        <w:t xml:space="preserve"> </w:t>
      </w:r>
      <w:r w:rsidRPr="005961E1">
        <w:rPr>
          <w:rFonts w:ascii="Times New Roman" w:eastAsia="宋体" w:hAnsi="Times New Roman"/>
          <w:lang w:eastAsia="zh-CN"/>
        </w:rPr>
        <w:t>到达事件目标元素本身</w:t>
      </w:r>
    </w:p>
    <w:p w14:paraId="7A80BAF3" w14:textId="77777777" w:rsidR="005961E1" w:rsidRPr="005961E1" w:rsidRDefault="005961E1" w:rsidP="005961E1">
      <w:pPr>
        <w:numPr>
          <w:ilvl w:val="0"/>
          <w:numId w:val="42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5961E1">
        <w:rPr>
          <w:rFonts w:ascii="Times New Roman" w:eastAsia="宋体" w:hAnsi="Times New Roman"/>
          <w:b/>
          <w:bCs/>
          <w:lang w:eastAsia="zh-CN"/>
        </w:rPr>
        <w:t>冒泡阶段（</w:t>
      </w:r>
      <w:r w:rsidRPr="005961E1">
        <w:rPr>
          <w:rFonts w:ascii="Times New Roman" w:eastAsia="宋体" w:hAnsi="Times New Roman"/>
          <w:b/>
          <w:bCs/>
          <w:lang w:eastAsia="zh-CN"/>
        </w:rPr>
        <w:t>Bubbling phase</w:t>
      </w:r>
      <w:r w:rsidRPr="005961E1">
        <w:rPr>
          <w:rFonts w:ascii="Times New Roman" w:eastAsia="宋体" w:hAnsi="Times New Roman"/>
          <w:b/>
          <w:bCs/>
          <w:lang w:eastAsia="zh-CN"/>
        </w:rPr>
        <w:t>）</w:t>
      </w:r>
      <w:r w:rsidRPr="005961E1">
        <w:rPr>
          <w:rFonts w:ascii="Times New Roman" w:eastAsia="宋体" w:hAnsi="Times New Roman"/>
          <w:lang w:eastAsia="zh-CN"/>
        </w:rPr>
        <w:t xml:space="preserve"> </w:t>
      </w:r>
      <w:r w:rsidRPr="005961E1">
        <w:rPr>
          <w:rFonts w:ascii="Segoe UI Emoji" w:eastAsia="宋体" w:hAnsi="Segoe UI Emoji" w:cs="Segoe UI Emoji"/>
          <w:lang w:eastAsia="zh-CN"/>
        </w:rPr>
        <w:t>👉</w:t>
      </w:r>
      <w:r w:rsidRPr="005961E1">
        <w:rPr>
          <w:rFonts w:ascii="Times New Roman" w:eastAsia="宋体" w:hAnsi="Times New Roman"/>
          <w:lang w:eastAsia="zh-CN"/>
        </w:rPr>
        <w:t xml:space="preserve"> </w:t>
      </w:r>
      <w:r w:rsidRPr="005961E1">
        <w:rPr>
          <w:rFonts w:ascii="Times New Roman" w:eastAsia="宋体" w:hAnsi="Times New Roman"/>
          <w:lang w:eastAsia="zh-CN"/>
        </w:rPr>
        <w:t>从目标元素向</w:t>
      </w:r>
      <w:r w:rsidRPr="005961E1">
        <w:rPr>
          <w:rFonts w:ascii="Times New Roman" w:eastAsia="宋体" w:hAnsi="Times New Roman"/>
          <w:lang w:eastAsia="zh-CN"/>
        </w:rPr>
        <w:t xml:space="preserve"> document</w:t>
      </w:r>
      <w:r w:rsidRPr="005961E1">
        <w:rPr>
          <w:rFonts w:ascii="Times New Roman" w:eastAsia="宋体" w:hAnsi="Times New Roman"/>
          <w:lang w:eastAsia="zh-CN"/>
        </w:rPr>
        <w:t>（向上）</w:t>
      </w:r>
    </w:p>
    <w:p w14:paraId="4AB06D37" w14:textId="22C22EC8" w:rsidR="005961E1" w:rsidRDefault="005961E1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5961E1">
        <w:rPr>
          <w:rFonts w:ascii="Times New Roman" w:eastAsia="宋体" w:hAnsi="Times New Roman"/>
          <w:lang w:eastAsia="zh-CN"/>
        </w:rPr>
        <w:t>事件捕获是事件传播的第一个阶段，事件从最外层节点向目标元素传播。默认情况下事件监听器在冒泡阶段触发，只有显式传入</w:t>
      </w:r>
      <w:r w:rsidRPr="005961E1">
        <w:rPr>
          <w:rFonts w:ascii="Times New Roman" w:eastAsia="宋体" w:hAnsi="Times New Roman"/>
          <w:lang w:eastAsia="zh-CN"/>
        </w:rPr>
        <w:t xml:space="preserve"> </w:t>
      </w:r>
      <w:proofErr w:type="spellStart"/>
      <w:r w:rsidRPr="005961E1">
        <w:rPr>
          <w:rFonts w:ascii="Times New Roman" w:eastAsia="宋体" w:hAnsi="Times New Roman"/>
          <w:lang w:eastAsia="zh-CN"/>
        </w:rPr>
        <w:t>useCapture</w:t>
      </w:r>
      <w:proofErr w:type="spellEnd"/>
      <w:r w:rsidRPr="005961E1">
        <w:rPr>
          <w:rFonts w:ascii="Times New Roman" w:eastAsia="宋体" w:hAnsi="Times New Roman"/>
          <w:lang w:eastAsia="zh-CN"/>
        </w:rPr>
        <w:t xml:space="preserve"> = true </w:t>
      </w:r>
      <w:r w:rsidRPr="005961E1">
        <w:rPr>
          <w:rFonts w:ascii="Times New Roman" w:eastAsia="宋体" w:hAnsi="Times New Roman"/>
          <w:lang w:eastAsia="zh-CN"/>
        </w:rPr>
        <w:t>才会在捕获阶段触发。</w:t>
      </w:r>
    </w:p>
    <w:p w14:paraId="4355ADC4" w14:textId="77777777" w:rsidR="005961E1" w:rsidRDefault="005961E1" w:rsidP="005961E1">
      <w:pPr>
        <w:rPr>
          <w:b/>
          <w:bCs/>
        </w:rPr>
      </w:pPr>
      <w:r w:rsidRPr="005961E1">
        <w:rPr>
          <w:noProof/>
        </w:rPr>
        <w:lastRenderedPageBreak/>
        <w:drawing>
          <wp:inline distT="0" distB="0" distL="0" distR="0" wp14:anchorId="712592BD" wp14:editId="12C8E72D">
            <wp:extent cx="3615526" cy="2002265"/>
            <wp:effectExtent l="0" t="0" r="4445" b="0"/>
            <wp:docPr id="12948324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324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7205" cy="200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61E1">
        <w:t xml:space="preserve"> </w:t>
      </w:r>
    </w:p>
    <w:p w14:paraId="71AAACB7" w14:textId="77777777" w:rsidR="005961E1" w:rsidRPr="005961E1" w:rsidRDefault="005961E1" w:rsidP="005961E1">
      <w:pPr>
        <w:rPr>
          <w:rFonts w:eastAsia="宋体"/>
          <w:lang w:eastAsia="zh-CN"/>
        </w:rPr>
      </w:pPr>
    </w:p>
    <w:p w14:paraId="7BA7224A" w14:textId="405977CC" w:rsidR="0015021A" w:rsidRDefault="0015021A" w:rsidP="009F348C">
      <w:pPr>
        <w:pStyle w:val="21"/>
      </w:pPr>
      <w:r w:rsidRPr="0015021A">
        <w:t>Promise</w:t>
      </w:r>
    </w:p>
    <w:p w14:paraId="59CBC786" w14:textId="77777777" w:rsidR="00F6180B" w:rsidRPr="00F6180B" w:rsidRDefault="00F6180B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F6180B">
        <w:rPr>
          <w:rFonts w:ascii="Times New Roman" w:eastAsia="宋体" w:hAnsi="Times New Roman"/>
          <w:lang w:eastAsia="zh-CN"/>
        </w:rPr>
        <w:t xml:space="preserve">Promise </w:t>
      </w:r>
      <w:r w:rsidRPr="00F6180B">
        <w:rPr>
          <w:rFonts w:ascii="Times New Roman" w:eastAsia="宋体" w:hAnsi="Times New Roman"/>
          <w:lang w:eastAsia="zh-CN"/>
        </w:rPr>
        <w:t>是</w:t>
      </w:r>
      <w:r w:rsidRPr="00F6180B">
        <w:rPr>
          <w:rFonts w:ascii="Times New Roman" w:eastAsia="宋体" w:hAnsi="Times New Roman"/>
          <w:lang w:eastAsia="zh-CN"/>
        </w:rPr>
        <w:t xml:space="preserve"> JavaScript </w:t>
      </w:r>
      <w:r w:rsidRPr="00F6180B">
        <w:rPr>
          <w:rFonts w:ascii="Times New Roman" w:eastAsia="宋体" w:hAnsi="Times New Roman"/>
          <w:lang w:eastAsia="zh-CN"/>
        </w:rPr>
        <w:t>中处理</w:t>
      </w:r>
      <w:r w:rsidRPr="00F6180B">
        <w:rPr>
          <w:rFonts w:ascii="Times New Roman" w:eastAsia="宋体" w:hAnsi="Times New Roman"/>
          <w:lang w:eastAsia="zh-CN"/>
        </w:rPr>
        <w:t xml:space="preserve"> </w:t>
      </w:r>
      <w:r w:rsidRPr="00F6180B">
        <w:rPr>
          <w:rFonts w:ascii="Times New Roman" w:eastAsia="宋体" w:hAnsi="Times New Roman"/>
          <w:b/>
          <w:bCs/>
          <w:lang w:eastAsia="zh-CN"/>
        </w:rPr>
        <w:t>异步操作</w:t>
      </w:r>
      <w:r w:rsidRPr="00F6180B">
        <w:rPr>
          <w:rFonts w:ascii="Times New Roman" w:eastAsia="宋体" w:hAnsi="Times New Roman"/>
          <w:lang w:eastAsia="zh-CN"/>
        </w:rPr>
        <w:t xml:space="preserve"> </w:t>
      </w:r>
      <w:r w:rsidRPr="00F6180B">
        <w:rPr>
          <w:rFonts w:ascii="Times New Roman" w:eastAsia="宋体" w:hAnsi="Times New Roman"/>
          <w:lang w:eastAsia="zh-CN"/>
        </w:rPr>
        <w:t>的一种重要对象和编程模式，它代表一个</w:t>
      </w:r>
      <w:r w:rsidRPr="00F6180B">
        <w:rPr>
          <w:rFonts w:ascii="Times New Roman" w:eastAsia="宋体" w:hAnsi="Times New Roman"/>
          <w:lang w:eastAsia="zh-CN"/>
        </w:rPr>
        <w:t xml:space="preserve"> </w:t>
      </w:r>
      <w:r w:rsidRPr="00F6180B">
        <w:rPr>
          <w:rFonts w:ascii="Times New Roman" w:eastAsia="宋体" w:hAnsi="Times New Roman"/>
          <w:b/>
          <w:bCs/>
          <w:lang w:eastAsia="zh-CN"/>
        </w:rPr>
        <w:t>未来可能完成也可能失败的操作的结果</w:t>
      </w:r>
      <w:r w:rsidRPr="00F6180B">
        <w:rPr>
          <w:rFonts w:ascii="Times New Roman" w:eastAsia="宋体" w:hAnsi="Times New Roman"/>
          <w:lang w:eastAsia="zh-CN"/>
        </w:rPr>
        <w:t>。</w:t>
      </w:r>
    </w:p>
    <w:p w14:paraId="79B25610" w14:textId="77777777" w:rsidR="00F6180B" w:rsidRPr="00F6180B" w:rsidRDefault="00F6180B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F6180B">
        <w:rPr>
          <w:rFonts w:ascii="Times New Roman" w:eastAsia="宋体" w:hAnsi="Times New Roman"/>
          <w:lang w:eastAsia="zh-CN"/>
        </w:rPr>
        <w:t>简单来说，</w:t>
      </w:r>
      <w:r w:rsidRPr="00F6180B">
        <w:rPr>
          <w:rFonts w:ascii="Times New Roman" w:eastAsia="宋体" w:hAnsi="Times New Roman"/>
          <w:lang w:eastAsia="zh-CN"/>
        </w:rPr>
        <w:t xml:space="preserve">Promise </w:t>
      </w:r>
      <w:r w:rsidRPr="00F6180B">
        <w:rPr>
          <w:rFonts w:ascii="Times New Roman" w:eastAsia="宋体" w:hAnsi="Times New Roman"/>
          <w:lang w:eastAsia="zh-CN"/>
        </w:rPr>
        <w:t>就像是一个</w:t>
      </w:r>
      <w:r w:rsidRPr="00F6180B">
        <w:rPr>
          <w:rFonts w:ascii="Times New Roman" w:eastAsia="宋体" w:hAnsi="Times New Roman"/>
          <w:lang w:eastAsia="zh-CN"/>
        </w:rPr>
        <w:t xml:space="preserve"> </w:t>
      </w:r>
      <w:r w:rsidRPr="00F6180B">
        <w:rPr>
          <w:rFonts w:ascii="Times New Roman" w:eastAsia="宋体" w:hAnsi="Times New Roman"/>
          <w:b/>
          <w:bCs/>
          <w:lang w:eastAsia="zh-CN"/>
        </w:rPr>
        <w:t>承诺</w:t>
      </w:r>
      <w:r w:rsidRPr="00F6180B">
        <w:rPr>
          <w:rFonts w:ascii="Times New Roman" w:eastAsia="宋体" w:hAnsi="Times New Roman"/>
          <w:lang w:eastAsia="zh-CN"/>
        </w:rPr>
        <w:t>，告诉你：</w:t>
      </w:r>
      <w:r w:rsidRPr="00F6180B">
        <w:rPr>
          <w:rFonts w:ascii="Times New Roman" w:eastAsia="宋体" w:hAnsi="Times New Roman"/>
          <w:lang w:eastAsia="zh-CN"/>
        </w:rPr>
        <w:br/>
        <w:t>“</w:t>
      </w:r>
      <w:r w:rsidRPr="00F6180B">
        <w:rPr>
          <w:rFonts w:ascii="Times New Roman" w:eastAsia="宋体" w:hAnsi="Times New Roman"/>
          <w:b/>
          <w:bCs/>
          <w:lang w:eastAsia="zh-CN"/>
        </w:rPr>
        <w:t>我现在可能还没完成（比如数据还没从服务器返回），但将来一定会告诉你是成功还是失败。</w:t>
      </w:r>
      <w:r w:rsidRPr="00F6180B">
        <w:rPr>
          <w:rFonts w:ascii="Times New Roman" w:eastAsia="宋体" w:hAnsi="Times New Roman"/>
          <w:lang w:eastAsia="zh-CN"/>
        </w:rPr>
        <w:t>”</w:t>
      </w:r>
    </w:p>
    <w:p w14:paraId="7CB30A79" w14:textId="77777777" w:rsidR="00F6180B" w:rsidRPr="00F6180B" w:rsidRDefault="00F6180B" w:rsidP="009F348C">
      <w:pPr>
        <w:spacing w:after="0" w:line="240" w:lineRule="auto"/>
        <w:rPr>
          <w:rFonts w:ascii="Times New Roman" w:eastAsia="宋体" w:hAnsi="Times New Roman"/>
          <w:b/>
          <w:bCs/>
          <w:lang w:eastAsia="zh-CN"/>
        </w:rPr>
      </w:pPr>
      <w:r w:rsidRPr="00F6180B">
        <w:rPr>
          <w:rFonts w:ascii="Times New Roman" w:eastAsia="宋体" w:hAnsi="Times New Roman"/>
          <w:b/>
          <w:bCs/>
          <w:lang w:eastAsia="zh-CN"/>
        </w:rPr>
        <w:t xml:space="preserve">Promise </w:t>
      </w:r>
      <w:r w:rsidRPr="00F6180B">
        <w:rPr>
          <w:rFonts w:ascii="Times New Roman" w:eastAsia="宋体" w:hAnsi="Times New Roman"/>
          <w:b/>
          <w:bCs/>
          <w:lang w:eastAsia="zh-CN"/>
        </w:rPr>
        <w:t>的三个状态</w:t>
      </w:r>
    </w:p>
    <w:p w14:paraId="7BA5BA7E" w14:textId="77777777" w:rsidR="00F6180B" w:rsidRPr="00F6180B" w:rsidRDefault="00F6180B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F6180B">
        <w:rPr>
          <w:rFonts w:ascii="Times New Roman" w:eastAsia="宋体" w:hAnsi="Times New Roman"/>
          <w:lang w:eastAsia="zh-CN"/>
        </w:rPr>
        <w:t>一个</w:t>
      </w:r>
      <w:r w:rsidRPr="00F6180B">
        <w:rPr>
          <w:rFonts w:ascii="Times New Roman" w:eastAsia="宋体" w:hAnsi="Times New Roman"/>
          <w:lang w:eastAsia="zh-CN"/>
        </w:rPr>
        <w:t xml:space="preserve"> Promise </w:t>
      </w:r>
      <w:r w:rsidRPr="00F6180B">
        <w:rPr>
          <w:rFonts w:ascii="Times New Roman" w:eastAsia="宋体" w:hAnsi="Times New Roman"/>
          <w:lang w:eastAsia="zh-CN"/>
        </w:rPr>
        <w:t>一开始是</w:t>
      </w:r>
      <w:r w:rsidRPr="00F6180B">
        <w:rPr>
          <w:rFonts w:ascii="Times New Roman" w:eastAsia="宋体" w:hAnsi="Times New Roman"/>
          <w:lang w:eastAsia="zh-CN"/>
        </w:rPr>
        <w:t xml:space="preserve"> pending</w:t>
      </w:r>
      <w:r w:rsidRPr="00F6180B">
        <w:rPr>
          <w:rFonts w:ascii="Times New Roman" w:eastAsia="宋体" w:hAnsi="Times New Roman"/>
          <w:lang w:eastAsia="zh-CN"/>
        </w:rPr>
        <w:t>（</w:t>
      </w:r>
      <w:r w:rsidRPr="00F6180B">
        <w:rPr>
          <w:rFonts w:ascii="Times New Roman" w:eastAsia="宋体" w:hAnsi="Times New Roman"/>
          <w:b/>
          <w:bCs/>
          <w:lang w:eastAsia="zh-CN"/>
        </w:rPr>
        <w:t>进行中</w:t>
      </w:r>
      <w:r w:rsidRPr="00F6180B">
        <w:rPr>
          <w:rFonts w:ascii="Times New Roman" w:eastAsia="宋体" w:hAnsi="Times New Roman"/>
          <w:lang w:eastAsia="zh-CN"/>
        </w:rPr>
        <w:t>），最终会变成以下两种状态之一：</w:t>
      </w:r>
    </w:p>
    <w:p w14:paraId="1FF05B67" w14:textId="77777777" w:rsidR="00F6180B" w:rsidRPr="00F6180B" w:rsidRDefault="00F6180B" w:rsidP="009F348C">
      <w:pPr>
        <w:numPr>
          <w:ilvl w:val="0"/>
          <w:numId w:val="35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F6180B">
        <w:rPr>
          <w:rFonts w:ascii="Times New Roman" w:eastAsia="宋体" w:hAnsi="Times New Roman"/>
          <w:b/>
          <w:bCs/>
          <w:lang w:eastAsia="zh-CN"/>
        </w:rPr>
        <w:t>fulfilled</w:t>
      </w:r>
      <w:r w:rsidRPr="00F6180B">
        <w:rPr>
          <w:rFonts w:ascii="Times New Roman" w:eastAsia="宋体" w:hAnsi="Times New Roman"/>
          <w:b/>
          <w:bCs/>
          <w:lang w:eastAsia="zh-CN"/>
        </w:rPr>
        <w:t>（已完成</w:t>
      </w:r>
      <w:r w:rsidRPr="00F6180B">
        <w:rPr>
          <w:rFonts w:ascii="Times New Roman" w:eastAsia="宋体" w:hAnsi="Times New Roman"/>
          <w:b/>
          <w:bCs/>
          <w:lang w:eastAsia="zh-CN"/>
        </w:rPr>
        <w:t xml:space="preserve"> / </w:t>
      </w:r>
      <w:r w:rsidRPr="00F6180B">
        <w:rPr>
          <w:rFonts w:ascii="Times New Roman" w:eastAsia="宋体" w:hAnsi="Times New Roman"/>
          <w:b/>
          <w:bCs/>
          <w:lang w:eastAsia="zh-CN"/>
        </w:rPr>
        <w:t>成功）</w:t>
      </w:r>
      <w:r w:rsidRPr="00F6180B">
        <w:rPr>
          <w:rFonts w:ascii="Times New Roman" w:eastAsia="宋体" w:hAnsi="Times New Roman"/>
          <w:lang w:eastAsia="zh-CN"/>
        </w:rPr>
        <w:br/>
      </w:r>
      <w:r w:rsidRPr="00F6180B">
        <w:rPr>
          <w:rFonts w:ascii="Times New Roman" w:eastAsia="宋体" w:hAnsi="Times New Roman"/>
          <w:lang w:eastAsia="zh-CN"/>
        </w:rPr>
        <w:t>异步操作成功完成，返回结果。</w:t>
      </w:r>
    </w:p>
    <w:p w14:paraId="62EF39FC" w14:textId="77777777" w:rsidR="00F6180B" w:rsidRPr="00F6180B" w:rsidRDefault="00F6180B" w:rsidP="009F348C">
      <w:pPr>
        <w:numPr>
          <w:ilvl w:val="0"/>
          <w:numId w:val="35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F6180B">
        <w:rPr>
          <w:rFonts w:ascii="Times New Roman" w:eastAsia="宋体" w:hAnsi="Times New Roman"/>
          <w:b/>
          <w:bCs/>
          <w:lang w:eastAsia="zh-CN"/>
        </w:rPr>
        <w:t>rejected</w:t>
      </w:r>
      <w:r w:rsidRPr="00F6180B">
        <w:rPr>
          <w:rFonts w:ascii="Times New Roman" w:eastAsia="宋体" w:hAnsi="Times New Roman"/>
          <w:b/>
          <w:bCs/>
          <w:lang w:eastAsia="zh-CN"/>
        </w:rPr>
        <w:t>（已失败）</w:t>
      </w:r>
      <w:r w:rsidRPr="00F6180B">
        <w:rPr>
          <w:rFonts w:ascii="Times New Roman" w:eastAsia="宋体" w:hAnsi="Times New Roman"/>
          <w:lang w:eastAsia="zh-CN"/>
        </w:rPr>
        <w:br/>
      </w:r>
      <w:r w:rsidRPr="00F6180B">
        <w:rPr>
          <w:rFonts w:ascii="Times New Roman" w:eastAsia="宋体" w:hAnsi="Times New Roman"/>
          <w:lang w:eastAsia="zh-CN"/>
        </w:rPr>
        <w:t>异步操作失败，返回错误原因。</w:t>
      </w:r>
    </w:p>
    <w:p w14:paraId="0E9061E6" w14:textId="77777777" w:rsidR="00F6180B" w:rsidRPr="00F6180B" w:rsidRDefault="00F6180B" w:rsidP="009F348C">
      <w:pPr>
        <w:numPr>
          <w:ilvl w:val="0"/>
          <w:numId w:val="35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F6180B">
        <w:rPr>
          <w:rFonts w:ascii="Times New Roman" w:eastAsia="宋体" w:hAnsi="Times New Roman"/>
          <w:b/>
          <w:bCs/>
          <w:lang w:eastAsia="zh-CN"/>
        </w:rPr>
        <w:t>pending</w:t>
      </w:r>
      <w:r w:rsidRPr="00F6180B">
        <w:rPr>
          <w:rFonts w:ascii="Times New Roman" w:eastAsia="宋体" w:hAnsi="Times New Roman"/>
          <w:b/>
          <w:bCs/>
          <w:lang w:eastAsia="zh-CN"/>
        </w:rPr>
        <w:t>（未完成）</w:t>
      </w:r>
      <w:r w:rsidRPr="00F6180B">
        <w:rPr>
          <w:rFonts w:ascii="Times New Roman" w:eastAsia="宋体" w:hAnsi="Times New Roman"/>
          <w:lang w:eastAsia="zh-CN"/>
        </w:rPr>
        <w:br/>
      </w:r>
      <w:r w:rsidRPr="00F6180B">
        <w:rPr>
          <w:rFonts w:ascii="Times New Roman" w:eastAsia="宋体" w:hAnsi="Times New Roman"/>
          <w:lang w:eastAsia="zh-CN"/>
        </w:rPr>
        <w:t>操作还在进行中，既没有成功，也没有失败。</w:t>
      </w:r>
    </w:p>
    <w:p w14:paraId="540876DE" w14:textId="77777777" w:rsidR="00F6180B" w:rsidRPr="00F6180B" w:rsidRDefault="00F6180B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F6180B">
        <w:rPr>
          <w:rFonts w:ascii="Times New Roman" w:eastAsia="宋体" w:hAnsi="Times New Roman"/>
          <w:b/>
          <w:bCs/>
          <w:lang w:eastAsia="zh-CN"/>
        </w:rPr>
        <w:t>一旦状态改变，就不会再变</w:t>
      </w:r>
      <w:r w:rsidRPr="00F6180B">
        <w:rPr>
          <w:rFonts w:ascii="Times New Roman" w:eastAsia="宋体" w:hAnsi="Times New Roman"/>
          <w:lang w:eastAsia="zh-CN"/>
        </w:rPr>
        <w:t>（从</w:t>
      </w:r>
      <w:r w:rsidRPr="00F6180B">
        <w:rPr>
          <w:rFonts w:ascii="Times New Roman" w:eastAsia="宋体" w:hAnsi="Times New Roman"/>
          <w:lang w:eastAsia="zh-CN"/>
        </w:rPr>
        <w:t xml:space="preserve"> pending → fulfilled </w:t>
      </w:r>
      <w:r w:rsidRPr="00F6180B">
        <w:rPr>
          <w:rFonts w:ascii="Times New Roman" w:eastAsia="宋体" w:hAnsi="Times New Roman"/>
          <w:lang w:eastAsia="zh-CN"/>
        </w:rPr>
        <w:t>或</w:t>
      </w:r>
      <w:r w:rsidRPr="00F6180B">
        <w:rPr>
          <w:rFonts w:ascii="Times New Roman" w:eastAsia="宋体" w:hAnsi="Times New Roman"/>
          <w:lang w:eastAsia="zh-CN"/>
        </w:rPr>
        <w:t xml:space="preserve"> rejected</w:t>
      </w:r>
      <w:r w:rsidRPr="00F6180B">
        <w:rPr>
          <w:rFonts w:ascii="Times New Roman" w:eastAsia="宋体" w:hAnsi="Times New Roman"/>
          <w:lang w:eastAsia="zh-CN"/>
        </w:rPr>
        <w:t>，不会再回到</w:t>
      </w:r>
      <w:r w:rsidRPr="00F6180B">
        <w:rPr>
          <w:rFonts w:ascii="Times New Roman" w:eastAsia="宋体" w:hAnsi="Times New Roman"/>
          <w:lang w:eastAsia="zh-CN"/>
        </w:rPr>
        <w:t xml:space="preserve"> pending</w:t>
      </w:r>
      <w:r w:rsidRPr="00F6180B">
        <w:rPr>
          <w:rFonts w:ascii="Times New Roman" w:eastAsia="宋体" w:hAnsi="Times New Roman"/>
          <w:lang w:eastAsia="zh-CN"/>
        </w:rPr>
        <w:t>）。</w:t>
      </w:r>
    </w:p>
    <w:p w14:paraId="380384B5" w14:textId="77777777" w:rsidR="00DA7E91" w:rsidRPr="00DA7E91" w:rsidRDefault="00DA7E91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DA7E91">
        <w:rPr>
          <w:rFonts w:ascii="Times New Roman" w:eastAsia="宋体" w:hAnsi="Times New Roman"/>
          <w:lang w:eastAsia="zh-CN"/>
        </w:rPr>
        <w:t xml:space="preserve">Promise </w:t>
      </w:r>
      <w:r w:rsidRPr="00DA7E91">
        <w:rPr>
          <w:rFonts w:ascii="Times New Roman" w:eastAsia="宋体" w:hAnsi="Times New Roman"/>
          <w:lang w:eastAsia="zh-CN"/>
        </w:rPr>
        <w:t>的设计思想是为了</w:t>
      </w:r>
      <w:r w:rsidRPr="00DA7E91">
        <w:rPr>
          <w:rFonts w:ascii="Times New Roman" w:eastAsia="宋体" w:hAnsi="Times New Roman"/>
          <w:lang w:eastAsia="zh-CN"/>
        </w:rPr>
        <w:t xml:space="preserve"> </w:t>
      </w:r>
      <w:r w:rsidRPr="00DA7E91">
        <w:rPr>
          <w:rFonts w:ascii="Times New Roman" w:eastAsia="宋体" w:hAnsi="Times New Roman"/>
          <w:b/>
          <w:bCs/>
          <w:lang w:eastAsia="zh-CN"/>
        </w:rPr>
        <w:t>异步编程</w:t>
      </w:r>
      <w:r w:rsidRPr="00DA7E91">
        <w:rPr>
          <w:rFonts w:ascii="Times New Roman" w:eastAsia="宋体" w:hAnsi="Times New Roman"/>
          <w:lang w:eastAsia="zh-CN"/>
        </w:rPr>
        <w:t>，异步操作完成后，可能会有</w:t>
      </w:r>
      <w:r w:rsidRPr="00DA7E91">
        <w:rPr>
          <w:rFonts w:ascii="Times New Roman" w:eastAsia="宋体" w:hAnsi="Times New Roman"/>
          <w:lang w:eastAsia="zh-CN"/>
        </w:rPr>
        <w:t xml:space="preserve"> </w:t>
      </w:r>
      <w:r w:rsidRPr="00DA7E91">
        <w:rPr>
          <w:rFonts w:ascii="Times New Roman" w:eastAsia="宋体" w:hAnsi="Times New Roman"/>
          <w:b/>
          <w:bCs/>
          <w:lang w:eastAsia="zh-CN"/>
        </w:rPr>
        <w:t>结果数据</w:t>
      </w:r>
      <w:r w:rsidRPr="00DA7E91">
        <w:rPr>
          <w:rFonts w:ascii="Times New Roman" w:eastAsia="宋体" w:hAnsi="Times New Roman"/>
          <w:lang w:eastAsia="zh-CN"/>
        </w:rPr>
        <w:t xml:space="preserve"> </w:t>
      </w:r>
      <w:r w:rsidRPr="00DA7E91">
        <w:rPr>
          <w:rFonts w:ascii="Times New Roman" w:eastAsia="宋体" w:hAnsi="Times New Roman"/>
          <w:lang w:eastAsia="zh-CN"/>
        </w:rPr>
        <w:t>或</w:t>
      </w:r>
      <w:r w:rsidRPr="00DA7E91">
        <w:rPr>
          <w:rFonts w:ascii="Times New Roman" w:eastAsia="宋体" w:hAnsi="Times New Roman"/>
          <w:lang w:eastAsia="zh-CN"/>
        </w:rPr>
        <w:t xml:space="preserve"> </w:t>
      </w:r>
      <w:r w:rsidRPr="00DA7E91">
        <w:rPr>
          <w:rFonts w:ascii="Times New Roman" w:eastAsia="宋体" w:hAnsi="Times New Roman"/>
          <w:b/>
          <w:bCs/>
          <w:lang w:eastAsia="zh-CN"/>
        </w:rPr>
        <w:t>错误信息</w:t>
      </w:r>
      <w:r w:rsidRPr="00DA7E91">
        <w:rPr>
          <w:rFonts w:ascii="Times New Roman" w:eastAsia="宋体" w:hAnsi="Times New Roman"/>
          <w:lang w:eastAsia="zh-CN"/>
        </w:rPr>
        <w:t xml:space="preserve"> </w:t>
      </w:r>
      <w:r w:rsidRPr="00DA7E91">
        <w:rPr>
          <w:rFonts w:ascii="Times New Roman" w:eastAsia="宋体" w:hAnsi="Times New Roman"/>
          <w:lang w:eastAsia="zh-CN"/>
        </w:rPr>
        <w:t>需要传递出去。</w:t>
      </w:r>
    </w:p>
    <w:p w14:paraId="7A06EA11" w14:textId="77777777" w:rsidR="00DA7E91" w:rsidRPr="00DA7E91" w:rsidRDefault="00DA7E91" w:rsidP="009F348C">
      <w:pPr>
        <w:numPr>
          <w:ilvl w:val="0"/>
          <w:numId w:val="36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DA7E91">
        <w:rPr>
          <w:rFonts w:ascii="Times New Roman" w:eastAsia="宋体" w:hAnsi="Times New Roman"/>
          <w:b/>
          <w:bCs/>
          <w:lang w:eastAsia="zh-CN"/>
        </w:rPr>
        <w:t>resolve(</w:t>
      </w:r>
      <w:r w:rsidRPr="00DA7E91">
        <w:rPr>
          <w:rFonts w:ascii="Times New Roman" w:eastAsia="宋体" w:hAnsi="Times New Roman"/>
          <w:b/>
          <w:bCs/>
          <w:lang w:eastAsia="zh-CN"/>
        </w:rPr>
        <w:t>参数</w:t>
      </w:r>
      <w:r w:rsidRPr="00DA7E91">
        <w:rPr>
          <w:rFonts w:ascii="Times New Roman" w:eastAsia="宋体" w:hAnsi="Times New Roman"/>
          <w:b/>
          <w:bCs/>
          <w:lang w:eastAsia="zh-CN"/>
        </w:rPr>
        <w:t>)</w:t>
      </w:r>
      <w:r w:rsidRPr="00DA7E91">
        <w:rPr>
          <w:rFonts w:ascii="Times New Roman" w:eastAsia="宋体" w:hAnsi="Times New Roman"/>
          <w:lang w:eastAsia="zh-CN"/>
        </w:rPr>
        <w:t xml:space="preserve"> → </w:t>
      </w:r>
      <w:r w:rsidRPr="00DA7E91">
        <w:rPr>
          <w:rFonts w:ascii="Times New Roman" w:eastAsia="宋体" w:hAnsi="Times New Roman"/>
          <w:lang w:eastAsia="zh-CN"/>
        </w:rPr>
        <w:t>把成功的</w:t>
      </w:r>
      <w:r w:rsidRPr="00DA7E91">
        <w:rPr>
          <w:rFonts w:ascii="Times New Roman" w:eastAsia="宋体" w:hAnsi="Times New Roman"/>
          <w:b/>
          <w:bCs/>
          <w:lang w:eastAsia="zh-CN"/>
        </w:rPr>
        <w:t>结果数据</w:t>
      </w:r>
      <w:r w:rsidRPr="00DA7E91">
        <w:rPr>
          <w:rFonts w:ascii="Times New Roman" w:eastAsia="宋体" w:hAnsi="Times New Roman"/>
          <w:lang w:eastAsia="zh-CN"/>
        </w:rPr>
        <w:t>传给</w:t>
      </w:r>
      <w:r w:rsidRPr="00DA7E91">
        <w:rPr>
          <w:rFonts w:ascii="Times New Roman" w:eastAsia="宋体" w:hAnsi="Times New Roman"/>
          <w:lang w:eastAsia="zh-CN"/>
        </w:rPr>
        <w:t xml:space="preserve"> .then() </w:t>
      </w:r>
      <w:r w:rsidRPr="00DA7E91">
        <w:rPr>
          <w:rFonts w:ascii="Times New Roman" w:eastAsia="宋体" w:hAnsi="Times New Roman"/>
          <w:lang w:eastAsia="zh-CN"/>
        </w:rPr>
        <w:t>的回调</w:t>
      </w:r>
    </w:p>
    <w:p w14:paraId="764E97F7" w14:textId="77777777" w:rsidR="00DA7E91" w:rsidRPr="00DA7E91" w:rsidRDefault="00DA7E91" w:rsidP="009F348C">
      <w:pPr>
        <w:numPr>
          <w:ilvl w:val="0"/>
          <w:numId w:val="36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DA7E91">
        <w:rPr>
          <w:rFonts w:ascii="Times New Roman" w:eastAsia="宋体" w:hAnsi="Times New Roman"/>
          <w:b/>
          <w:bCs/>
          <w:lang w:eastAsia="zh-CN"/>
        </w:rPr>
        <w:t>reject(</w:t>
      </w:r>
      <w:r w:rsidRPr="00DA7E91">
        <w:rPr>
          <w:rFonts w:ascii="Times New Roman" w:eastAsia="宋体" w:hAnsi="Times New Roman"/>
          <w:b/>
          <w:bCs/>
          <w:lang w:eastAsia="zh-CN"/>
        </w:rPr>
        <w:t>参数</w:t>
      </w:r>
      <w:r w:rsidRPr="00DA7E91">
        <w:rPr>
          <w:rFonts w:ascii="Times New Roman" w:eastAsia="宋体" w:hAnsi="Times New Roman"/>
          <w:b/>
          <w:bCs/>
          <w:lang w:eastAsia="zh-CN"/>
        </w:rPr>
        <w:t>)</w:t>
      </w:r>
      <w:r w:rsidRPr="00DA7E91">
        <w:rPr>
          <w:rFonts w:ascii="Times New Roman" w:eastAsia="宋体" w:hAnsi="Times New Roman"/>
          <w:lang w:eastAsia="zh-CN"/>
        </w:rPr>
        <w:t xml:space="preserve"> → </w:t>
      </w:r>
      <w:r w:rsidRPr="00DA7E91">
        <w:rPr>
          <w:rFonts w:ascii="Times New Roman" w:eastAsia="宋体" w:hAnsi="Times New Roman"/>
          <w:lang w:eastAsia="zh-CN"/>
        </w:rPr>
        <w:t>把失败的</w:t>
      </w:r>
      <w:r w:rsidRPr="00DA7E91">
        <w:rPr>
          <w:rFonts w:ascii="Times New Roman" w:eastAsia="宋体" w:hAnsi="Times New Roman"/>
          <w:b/>
          <w:bCs/>
          <w:lang w:eastAsia="zh-CN"/>
        </w:rPr>
        <w:t>错误原因</w:t>
      </w:r>
      <w:r w:rsidRPr="00DA7E91">
        <w:rPr>
          <w:rFonts w:ascii="Times New Roman" w:eastAsia="宋体" w:hAnsi="Times New Roman"/>
          <w:lang w:eastAsia="zh-CN"/>
        </w:rPr>
        <w:t>传给</w:t>
      </w:r>
      <w:r w:rsidRPr="00DA7E91">
        <w:rPr>
          <w:rFonts w:ascii="Times New Roman" w:eastAsia="宋体" w:hAnsi="Times New Roman"/>
          <w:lang w:eastAsia="zh-CN"/>
        </w:rPr>
        <w:t xml:space="preserve"> .catch() </w:t>
      </w:r>
      <w:r w:rsidRPr="00DA7E91">
        <w:rPr>
          <w:rFonts w:ascii="Times New Roman" w:eastAsia="宋体" w:hAnsi="Times New Roman"/>
          <w:lang w:eastAsia="zh-CN"/>
        </w:rPr>
        <w:t>的回调</w:t>
      </w:r>
    </w:p>
    <w:p w14:paraId="5FE15B7A" w14:textId="77777777" w:rsidR="0015021A" w:rsidRDefault="0015021A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</w:p>
    <w:p w14:paraId="3B30A676" w14:textId="50AD3D97" w:rsidR="00F6180B" w:rsidRPr="00F6180B" w:rsidRDefault="00DA7E91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DA7E91">
        <w:rPr>
          <w:rFonts w:ascii="Times New Roman" w:eastAsia="宋体" w:hAnsi="Times New Roman"/>
          <w:noProof/>
          <w:lang w:eastAsia="zh-CN"/>
        </w:rPr>
        <w:drawing>
          <wp:inline distT="0" distB="0" distL="0" distR="0" wp14:anchorId="2120B4C8" wp14:editId="61189657">
            <wp:extent cx="4277802" cy="3200034"/>
            <wp:effectExtent l="0" t="0" r="8890" b="635"/>
            <wp:docPr id="8464605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605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3253" cy="320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6FB4" w14:textId="77777777" w:rsidR="0015021A" w:rsidRPr="00A3649F" w:rsidRDefault="0015021A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</w:p>
    <w:p w14:paraId="5D759FCC" w14:textId="77777777" w:rsidR="00897D02" w:rsidRPr="000F312A" w:rsidRDefault="00897D02" w:rsidP="009F348C">
      <w:pPr>
        <w:pStyle w:val="21"/>
      </w:pPr>
      <w:r w:rsidRPr="000F312A">
        <w:rPr>
          <w:rFonts w:hint="eastAsia"/>
        </w:rPr>
        <w:t>ES12</w:t>
      </w:r>
    </w:p>
    <w:p w14:paraId="0480498D" w14:textId="77777777" w:rsidR="00897D02" w:rsidRPr="000F312A" w:rsidRDefault="00897D02" w:rsidP="009F348C">
      <w:pPr>
        <w:spacing w:after="0" w:line="240" w:lineRule="auto"/>
        <w:rPr>
          <w:lang w:eastAsia="zh-CN"/>
        </w:rPr>
      </w:pPr>
    </w:p>
    <w:p w14:paraId="4892640A" w14:textId="77777777" w:rsidR="00897D02" w:rsidRPr="000F312A" w:rsidRDefault="00897D02" w:rsidP="009F348C">
      <w:pPr>
        <w:spacing w:after="0" w:line="240" w:lineRule="auto"/>
        <w:rPr>
          <w:lang w:eastAsia="zh-CN"/>
        </w:rPr>
      </w:pPr>
    </w:p>
    <w:p w14:paraId="7CBA460B" w14:textId="77777777" w:rsidR="00224E21" w:rsidRPr="000F312A" w:rsidRDefault="00000000" w:rsidP="009F348C">
      <w:pPr>
        <w:pStyle w:val="1"/>
      </w:pPr>
      <w:r w:rsidRPr="000F312A">
        <w:rPr>
          <w:rFonts w:ascii="Segoe UI Emoji" w:hAnsi="Segoe UI Emoji" w:cs="Segoe UI Emoji"/>
        </w:rPr>
        <w:t>🔥</w:t>
      </w:r>
      <w:r w:rsidRPr="000F312A">
        <w:t xml:space="preserve"> TypeScript </w:t>
      </w:r>
      <w:r w:rsidRPr="000F312A">
        <w:t>基</w:t>
      </w:r>
      <w:r w:rsidRPr="000F312A">
        <w:rPr>
          <w:rFonts w:ascii="微软雅黑" w:eastAsia="微软雅黑" w:hAnsi="微软雅黑" w:cs="微软雅黑" w:hint="eastAsia"/>
        </w:rPr>
        <w:t>础</w:t>
      </w:r>
      <w:r w:rsidRPr="000F312A">
        <w:rPr>
          <w:rFonts w:ascii="MS Gothic" w:eastAsia="MS Gothic" w:hAnsi="MS Gothic" w:cs="MS Gothic" w:hint="eastAsia"/>
        </w:rPr>
        <w:t>面</w:t>
      </w:r>
      <w:r w:rsidRPr="000F312A">
        <w:rPr>
          <w:rFonts w:ascii="微软雅黑" w:eastAsia="微软雅黑" w:hAnsi="微软雅黑" w:cs="微软雅黑" w:hint="eastAsia"/>
        </w:rPr>
        <w:t>试题</w:t>
      </w:r>
    </w:p>
    <w:p w14:paraId="111E0178" w14:textId="77777777" w:rsidR="00224E21" w:rsidRPr="000F312A" w:rsidRDefault="00000000" w:rsidP="009F348C">
      <w:pPr>
        <w:pStyle w:val="21"/>
      </w:pPr>
      <w:r w:rsidRPr="000F312A">
        <w:t xml:space="preserve">TypeScript </w:t>
      </w:r>
      <w:r w:rsidRPr="000F312A">
        <w:t>和</w:t>
      </w:r>
      <w:r w:rsidRPr="000F312A">
        <w:t xml:space="preserve"> JavaScript </w:t>
      </w:r>
      <w:r w:rsidRPr="000F312A">
        <w:t>区</w:t>
      </w:r>
      <w:r w:rsidRPr="000F312A">
        <w:rPr>
          <w:rFonts w:ascii="微软雅黑" w:eastAsia="微软雅黑" w:hAnsi="微软雅黑" w:cs="微软雅黑" w:hint="eastAsia"/>
        </w:rPr>
        <w:t>别</w:t>
      </w:r>
    </w:p>
    <w:p w14:paraId="472B1A9B" w14:textId="77777777" w:rsidR="00224E21" w:rsidRDefault="00000000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0F312A">
        <w:rPr>
          <w:rFonts w:ascii="Times New Roman" w:eastAsia="宋体" w:hAnsi="Times New Roman"/>
        </w:rPr>
        <w:t xml:space="preserve">TypeScript </w:t>
      </w:r>
      <w:r w:rsidRPr="000F312A">
        <w:rPr>
          <w:rFonts w:ascii="Times New Roman" w:eastAsia="宋体" w:hAnsi="Times New Roman"/>
        </w:rPr>
        <w:t>是</w:t>
      </w:r>
      <w:r w:rsidRPr="000F312A">
        <w:rPr>
          <w:rFonts w:ascii="Times New Roman" w:eastAsia="宋体" w:hAnsi="Times New Roman"/>
        </w:rPr>
        <w:t xml:space="preserve"> JavaScript </w:t>
      </w:r>
      <w:proofErr w:type="spellStart"/>
      <w:r w:rsidRPr="000F312A">
        <w:rPr>
          <w:rFonts w:ascii="Times New Roman" w:eastAsia="宋体" w:hAnsi="Times New Roman"/>
        </w:rPr>
        <w:t>的超集，支持静态类型检查、接口、泛型、枚举等，编译成</w:t>
      </w:r>
      <w:proofErr w:type="spellEnd"/>
      <w:r w:rsidRPr="000F312A">
        <w:rPr>
          <w:rFonts w:ascii="Times New Roman" w:eastAsia="宋体" w:hAnsi="Times New Roman"/>
        </w:rPr>
        <w:t xml:space="preserve"> JS </w:t>
      </w:r>
      <w:proofErr w:type="spellStart"/>
      <w:r w:rsidRPr="000F312A">
        <w:rPr>
          <w:rFonts w:ascii="Times New Roman" w:eastAsia="宋体" w:hAnsi="Times New Roman"/>
        </w:rPr>
        <w:t>运行</w:t>
      </w:r>
      <w:proofErr w:type="spellEnd"/>
      <w:r w:rsidRPr="000F312A">
        <w:rPr>
          <w:rFonts w:ascii="Times New Roman" w:eastAsia="宋体" w:hAnsi="Times New Roman"/>
        </w:rPr>
        <w:t>。</w:t>
      </w:r>
    </w:p>
    <w:p w14:paraId="081D4DA9" w14:textId="13115038" w:rsidR="00A3649F" w:rsidRDefault="00A3649F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A3649F">
        <w:rPr>
          <w:rFonts w:ascii="Times New Roman" w:eastAsia="宋体" w:hAnsi="Times New Roman"/>
          <w:noProof/>
          <w:lang w:eastAsia="zh-CN"/>
        </w:rPr>
        <w:drawing>
          <wp:inline distT="0" distB="0" distL="0" distR="0" wp14:anchorId="1A3F226D" wp14:editId="4E8247BA">
            <wp:extent cx="5180275" cy="2138782"/>
            <wp:effectExtent l="0" t="0" r="1905" b="0"/>
            <wp:docPr id="1777898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987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5701" cy="214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D7EA" w14:textId="6EEB9B36" w:rsidR="00A3649F" w:rsidRPr="000F312A" w:rsidRDefault="00A3649F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A3649F">
        <w:rPr>
          <w:rFonts w:ascii="Times New Roman" w:eastAsia="宋体" w:hAnsi="Times New Roman"/>
          <w:lang w:eastAsia="zh-CN"/>
        </w:rPr>
        <w:t xml:space="preserve">TypeScript = JavaScript + </w:t>
      </w:r>
      <w:r w:rsidRPr="00A3649F">
        <w:rPr>
          <w:rFonts w:ascii="Times New Roman" w:eastAsia="宋体" w:hAnsi="Times New Roman"/>
          <w:lang w:eastAsia="zh-CN"/>
        </w:rPr>
        <w:t>类型系统</w:t>
      </w:r>
      <w:r w:rsidRPr="00A3649F">
        <w:rPr>
          <w:rFonts w:ascii="Times New Roman" w:eastAsia="宋体" w:hAnsi="Times New Roman"/>
          <w:lang w:eastAsia="zh-CN"/>
        </w:rPr>
        <w:t xml:space="preserve"> </w:t>
      </w:r>
    </w:p>
    <w:p w14:paraId="5BA8871F" w14:textId="77777777" w:rsidR="00224E21" w:rsidRPr="000F312A" w:rsidRDefault="00000000" w:rsidP="009F348C">
      <w:pPr>
        <w:pStyle w:val="21"/>
      </w:pPr>
      <w:r w:rsidRPr="000F312A">
        <w:t xml:space="preserve">interface </w:t>
      </w:r>
      <w:r w:rsidRPr="000F312A">
        <w:t>和</w:t>
      </w:r>
      <w:r w:rsidRPr="000F312A">
        <w:t xml:space="preserve"> type </w:t>
      </w:r>
      <w:r w:rsidRPr="000F312A">
        <w:t>的区</w:t>
      </w:r>
      <w:r w:rsidRPr="000F312A">
        <w:rPr>
          <w:rFonts w:ascii="微软雅黑" w:eastAsia="微软雅黑" w:hAnsi="微软雅黑" w:cs="微软雅黑" w:hint="eastAsia"/>
        </w:rPr>
        <w:t>别</w:t>
      </w:r>
    </w:p>
    <w:p w14:paraId="6B548FCB" w14:textId="16FF30D7" w:rsidR="00224E21" w:rsidRDefault="00000000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proofErr w:type="spellStart"/>
      <w:r w:rsidRPr="000F312A">
        <w:rPr>
          <w:rFonts w:ascii="Times New Roman" w:eastAsia="宋体" w:hAnsi="Times New Roman"/>
        </w:rPr>
        <w:t>interface</w:t>
      </w:r>
      <w:r w:rsidRPr="000F312A">
        <w:rPr>
          <w:rFonts w:ascii="Times New Roman" w:eastAsia="宋体" w:hAnsi="Times New Roman"/>
        </w:rPr>
        <w:t>：主要用于定义对象、类的结构，可继承扩展</w:t>
      </w:r>
      <w:proofErr w:type="spellEnd"/>
      <w:r w:rsidR="00593D3B">
        <w:rPr>
          <w:rFonts w:ascii="Times New Roman" w:eastAsia="宋体" w:hAnsi="Times New Roman" w:hint="eastAsia"/>
          <w:lang w:eastAsia="zh-CN"/>
        </w:rPr>
        <w:t>，</w:t>
      </w:r>
      <w:r w:rsidR="00593D3B">
        <w:rPr>
          <w:rFonts w:ascii="Times New Roman" w:eastAsia="宋体" w:hAnsi="Times New Roman" w:hint="eastAsia"/>
          <w:lang w:eastAsia="zh-CN"/>
        </w:rPr>
        <w:t>interface</w:t>
      </w:r>
      <w:r w:rsidR="00593D3B">
        <w:rPr>
          <w:rFonts w:ascii="Times New Roman" w:eastAsia="宋体" w:hAnsi="Times New Roman" w:hint="eastAsia"/>
          <w:lang w:eastAsia="zh-CN"/>
        </w:rPr>
        <w:t>可以声明合并</w:t>
      </w:r>
      <w:r w:rsidRPr="000F312A">
        <w:rPr>
          <w:rFonts w:ascii="Times New Roman" w:eastAsia="宋体" w:hAnsi="Times New Roman"/>
        </w:rPr>
        <w:t>。</w:t>
      </w:r>
      <w:r w:rsidRPr="000F312A">
        <w:rPr>
          <w:rFonts w:ascii="Times New Roman" w:eastAsia="宋体" w:hAnsi="Times New Roman"/>
        </w:rPr>
        <w:br/>
      </w:r>
      <w:r w:rsidRPr="000F312A">
        <w:rPr>
          <w:rFonts w:ascii="Times New Roman" w:eastAsia="宋体" w:hAnsi="Times New Roman"/>
          <w:lang w:eastAsia="zh-CN"/>
        </w:rPr>
        <w:t>type</w:t>
      </w:r>
      <w:r w:rsidRPr="000F312A">
        <w:rPr>
          <w:rFonts w:ascii="Times New Roman" w:eastAsia="宋体" w:hAnsi="Times New Roman"/>
          <w:lang w:eastAsia="zh-CN"/>
        </w:rPr>
        <w:t>：可以表示更复杂的类型（如联合类型、交叉类型），但不可重复声明。</w:t>
      </w:r>
    </w:p>
    <w:p w14:paraId="24DDADA8" w14:textId="5572B4D6" w:rsidR="00593D3B" w:rsidRDefault="00593D3B" w:rsidP="009F348C">
      <w:pPr>
        <w:spacing w:after="0" w:line="240" w:lineRule="auto"/>
        <w:rPr>
          <w:rFonts w:ascii="Times New Roman" w:eastAsia="宋体" w:hAnsi="Times New Roman"/>
          <w:b/>
          <w:bCs/>
          <w:lang w:eastAsia="zh-CN"/>
        </w:rPr>
      </w:pPr>
      <w:r w:rsidRPr="00593D3B">
        <w:rPr>
          <w:rFonts w:ascii="Times New Roman" w:eastAsia="宋体" w:hAnsi="Times New Roman"/>
          <w:b/>
          <w:bCs/>
          <w:lang w:eastAsia="zh-CN"/>
        </w:rPr>
        <w:t>简单对象</w:t>
      </w:r>
      <w:r w:rsidRPr="00593D3B">
        <w:rPr>
          <w:rFonts w:ascii="Times New Roman" w:eastAsia="宋体" w:hAnsi="Times New Roman"/>
          <w:b/>
          <w:bCs/>
          <w:lang w:eastAsia="zh-CN"/>
        </w:rPr>
        <w:t xml:space="preserve"> → interface </w:t>
      </w:r>
      <w:r w:rsidRPr="00593D3B">
        <w:rPr>
          <w:rFonts w:ascii="Times New Roman" w:eastAsia="宋体" w:hAnsi="Times New Roman"/>
          <w:b/>
          <w:bCs/>
          <w:lang w:eastAsia="zh-CN"/>
        </w:rPr>
        <w:t>更好</w:t>
      </w:r>
      <w:r w:rsidRPr="00593D3B">
        <w:rPr>
          <w:rFonts w:ascii="Times New Roman" w:eastAsia="宋体" w:hAnsi="Times New Roman"/>
          <w:lang w:eastAsia="zh-CN"/>
        </w:rPr>
        <w:br/>
      </w:r>
      <w:r w:rsidRPr="00593D3B">
        <w:rPr>
          <w:rFonts w:ascii="Times New Roman" w:eastAsia="宋体" w:hAnsi="Times New Roman"/>
          <w:b/>
          <w:bCs/>
          <w:lang w:eastAsia="zh-CN"/>
        </w:rPr>
        <w:t>复杂类型组合</w:t>
      </w:r>
      <w:r w:rsidRPr="00593D3B">
        <w:rPr>
          <w:rFonts w:ascii="Times New Roman" w:eastAsia="宋体" w:hAnsi="Times New Roman"/>
          <w:b/>
          <w:bCs/>
          <w:lang w:eastAsia="zh-CN"/>
        </w:rPr>
        <w:t xml:space="preserve"> → type </w:t>
      </w:r>
      <w:r w:rsidRPr="00593D3B">
        <w:rPr>
          <w:rFonts w:ascii="Times New Roman" w:eastAsia="宋体" w:hAnsi="Times New Roman"/>
          <w:b/>
          <w:bCs/>
          <w:lang w:eastAsia="zh-CN"/>
        </w:rPr>
        <w:t>更灵活</w:t>
      </w:r>
    </w:p>
    <w:p w14:paraId="6A5132BB" w14:textId="020C4C0A" w:rsidR="00593D3B" w:rsidRPr="000F312A" w:rsidRDefault="00593D3B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593D3B">
        <w:rPr>
          <w:rFonts w:ascii="Times New Roman" w:eastAsia="宋体" w:hAnsi="Times New Roman"/>
          <w:noProof/>
          <w:lang w:eastAsia="zh-CN"/>
        </w:rPr>
        <w:drawing>
          <wp:inline distT="0" distB="0" distL="0" distR="0" wp14:anchorId="2CCDDA0D" wp14:editId="0A55C85C">
            <wp:extent cx="2697170" cy="2088294"/>
            <wp:effectExtent l="0" t="0" r="8255" b="7620"/>
            <wp:docPr id="14740271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271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1188" cy="20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4F4A" w14:textId="77777777" w:rsidR="00224E21" w:rsidRPr="000F312A" w:rsidRDefault="00000000" w:rsidP="009F348C">
      <w:pPr>
        <w:pStyle w:val="21"/>
      </w:pPr>
      <w:r w:rsidRPr="000F312A">
        <w:t>什么是泛型</w:t>
      </w:r>
      <w:r w:rsidRPr="000F312A">
        <w:t xml:space="preserve"> (Generics)?</w:t>
      </w:r>
    </w:p>
    <w:p w14:paraId="4D779D21" w14:textId="77777777" w:rsidR="00224E21" w:rsidRPr="000F312A" w:rsidRDefault="00000000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0F312A">
        <w:rPr>
          <w:rFonts w:ascii="Times New Roman" w:eastAsia="宋体" w:hAnsi="Times New Roman"/>
          <w:lang w:eastAsia="zh-CN"/>
        </w:rPr>
        <w:t>允许定义函数或接口时不指定具体类型，而在调用时传入具体类型，提高代码复用性和类型安全。</w:t>
      </w:r>
    </w:p>
    <w:p w14:paraId="00D3CD44" w14:textId="77777777" w:rsidR="00224E21" w:rsidRPr="000F312A" w:rsidRDefault="00000000" w:rsidP="009F348C">
      <w:pPr>
        <w:pStyle w:val="21"/>
      </w:pPr>
      <w:r w:rsidRPr="000F312A">
        <w:t xml:space="preserve">TypeScript </w:t>
      </w:r>
      <w:r w:rsidRPr="000F312A">
        <w:t>的枚</w:t>
      </w:r>
      <w:r w:rsidRPr="000F312A">
        <w:rPr>
          <w:rFonts w:ascii="微软雅黑" w:eastAsia="微软雅黑" w:hAnsi="微软雅黑" w:cs="微软雅黑" w:hint="eastAsia"/>
        </w:rPr>
        <w:t>举</w:t>
      </w:r>
      <w:r w:rsidRPr="000F312A">
        <w:t xml:space="preserve"> (</w:t>
      </w:r>
      <w:proofErr w:type="spellStart"/>
      <w:r w:rsidRPr="000F312A">
        <w:t>enum</w:t>
      </w:r>
      <w:proofErr w:type="spellEnd"/>
      <w:r w:rsidRPr="000F312A">
        <w:t>)</w:t>
      </w:r>
    </w:p>
    <w:p w14:paraId="2656A9D4" w14:textId="0991C842" w:rsidR="00593D3B" w:rsidRDefault="00593D3B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593D3B">
        <w:rPr>
          <w:rFonts w:ascii="Times New Roman" w:eastAsia="宋体" w:hAnsi="Times New Roman"/>
          <w:b/>
          <w:bCs/>
        </w:rPr>
        <w:t xml:space="preserve">JavaScript </w:t>
      </w:r>
      <w:proofErr w:type="spellStart"/>
      <w:r w:rsidRPr="00593D3B">
        <w:rPr>
          <w:rFonts w:ascii="Times New Roman" w:eastAsia="宋体" w:hAnsi="Times New Roman"/>
          <w:b/>
          <w:bCs/>
        </w:rPr>
        <w:t>中没有</w:t>
      </w:r>
      <w:r>
        <w:rPr>
          <w:rFonts w:ascii="Times New Roman" w:eastAsia="宋体" w:hAnsi="Times New Roman" w:hint="eastAsia"/>
          <w:b/>
          <w:bCs/>
          <w:lang w:eastAsia="zh-CN"/>
        </w:rPr>
        <w:t>enum</w:t>
      </w:r>
      <w:proofErr w:type="spellEnd"/>
    </w:p>
    <w:p w14:paraId="587647C0" w14:textId="1040F07D" w:rsidR="00224E21" w:rsidRDefault="00000000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proofErr w:type="spellStart"/>
      <w:r w:rsidRPr="000F312A">
        <w:rPr>
          <w:rFonts w:ascii="Times New Roman" w:eastAsia="宋体" w:hAnsi="Times New Roman"/>
        </w:rPr>
        <w:t>enum</w:t>
      </w:r>
      <w:proofErr w:type="spellEnd"/>
      <w:r w:rsidRPr="000F312A">
        <w:rPr>
          <w:rFonts w:ascii="Times New Roman" w:eastAsia="宋体" w:hAnsi="Times New Roman"/>
        </w:rPr>
        <w:t xml:space="preserve"> Direction </w:t>
      </w:r>
      <w:proofErr w:type="gramStart"/>
      <w:r w:rsidRPr="000F312A">
        <w:rPr>
          <w:rFonts w:ascii="Times New Roman" w:eastAsia="宋体" w:hAnsi="Times New Roman"/>
        </w:rPr>
        <w:t>{ Up</w:t>
      </w:r>
      <w:proofErr w:type="gramEnd"/>
      <w:r w:rsidRPr="000F312A">
        <w:rPr>
          <w:rFonts w:ascii="Times New Roman" w:eastAsia="宋体" w:hAnsi="Times New Roman"/>
        </w:rPr>
        <w:t xml:space="preserve">, Down, Left, </w:t>
      </w:r>
      <w:proofErr w:type="gramStart"/>
      <w:r w:rsidRPr="000F312A">
        <w:rPr>
          <w:rFonts w:ascii="Times New Roman" w:eastAsia="宋体" w:hAnsi="Times New Roman"/>
        </w:rPr>
        <w:t>Right }</w:t>
      </w:r>
      <w:proofErr w:type="gramEnd"/>
      <w:r w:rsidRPr="000F312A">
        <w:rPr>
          <w:rFonts w:ascii="Times New Roman" w:eastAsia="宋体" w:hAnsi="Times New Roman"/>
        </w:rPr>
        <w:t>，</w:t>
      </w:r>
      <w:proofErr w:type="spellStart"/>
      <w:r w:rsidRPr="000F312A">
        <w:rPr>
          <w:rFonts w:ascii="Times New Roman" w:eastAsia="宋体" w:hAnsi="Times New Roman"/>
        </w:rPr>
        <w:t>默认从</w:t>
      </w:r>
      <w:proofErr w:type="spellEnd"/>
      <w:r w:rsidRPr="000F312A">
        <w:rPr>
          <w:rFonts w:ascii="Times New Roman" w:eastAsia="宋体" w:hAnsi="Times New Roman"/>
        </w:rPr>
        <w:t xml:space="preserve"> 0 </w:t>
      </w:r>
      <w:proofErr w:type="spellStart"/>
      <w:r w:rsidRPr="000F312A">
        <w:rPr>
          <w:rFonts w:ascii="Times New Roman" w:eastAsia="宋体" w:hAnsi="Times New Roman"/>
        </w:rPr>
        <w:t>开始递增，也可以手动赋值</w:t>
      </w:r>
      <w:proofErr w:type="spellEnd"/>
      <w:r w:rsidRPr="000F312A">
        <w:rPr>
          <w:rFonts w:ascii="Times New Roman" w:eastAsia="宋体" w:hAnsi="Times New Roman"/>
        </w:rPr>
        <w:t>。</w:t>
      </w:r>
    </w:p>
    <w:p w14:paraId="4D5136BB" w14:textId="106FE518" w:rsidR="0072260E" w:rsidRPr="0072260E" w:rsidRDefault="0072260E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72260E">
        <w:rPr>
          <w:rFonts w:ascii="Times New Roman" w:eastAsia="宋体" w:hAnsi="Times New Roman"/>
          <w:b/>
          <w:bCs/>
          <w:lang w:eastAsia="zh-CN"/>
        </w:rPr>
        <w:t>数字枚举</w:t>
      </w:r>
      <w:r w:rsidRPr="0072260E">
        <w:rPr>
          <w:rFonts w:ascii="Times New Roman" w:eastAsia="宋体" w:hAnsi="Times New Roman"/>
          <w:lang w:eastAsia="zh-CN"/>
        </w:rPr>
        <w:t>：可以自动递增，也支持反向映射。</w:t>
      </w:r>
      <w:r w:rsidRPr="0072260E">
        <w:rPr>
          <w:rFonts w:ascii="Times New Roman" w:eastAsia="宋体" w:hAnsi="Times New Roman"/>
          <w:lang w:eastAsia="zh-CN"/>
        </w:rPr>
        <w:t xml:space="preserve"> </w:t>
      </w:r>
    </w:p>
    <w:p w14:paraId="3FAD814B" w14:textId="2FB48FC7" w:rsidR="0072260E" w:rsidRPr="0072260E" w:rsidRDefault="0072260E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72260E">
        <w:rPr>
          <w:rFonts w:ascii="Times New Roman" w:eastAsia="宋体" w:hAnsi="Times New Roman"/>
          <w:b/>
          <w:bCs/>
          <w:lang w:eastAsia="zh-CN"/>
        </w:rPr>
        <w:t>字符串枚举</w:t>
      </w:r>
      <w:r w:rsidRPr="0072260E">
        <w:rPr>
          <w:rFonts w:ascii="Times New Roman" w:eastAsia="宋体" w:hAnsi="Times New Roman"/>
          <w:lang w:eastAsia="zh-CN"/>
        </w:rPr>
        <w:t>：必须手动赋值，</w:t>
      </w:r>
      <w:r w:rsidRPr="0072260E">
        <w:rPr>
          <w:rFonts w:ascii="Times New Roman" w:eastAsia="宋体" w:hAnsi="Times New Roman"/>
          <w:b/>
          <w:bCs/>
          <w:lang w:eastAsia="zh-CN"/>
        </w:rPr>
        <w:t>更安全，但无反向映射</w:t>
      </w:r>
      <w:r w:rsidRPr="0072260E">
        <w:rPr>
          <w:rFonts w:ascii="Times New Roman" w:eastAsia="宋体" w:hAnsi="Times New Roman"/>
          <w:lang w:eastAsia="zh-CN"/>
        </w:rPr>
        <w:t>。</w:t>
      </w:r>
      <w:r w:rsidRPr="0072260E">
        <w:rPr>
          <w:rFonts w:ascii="Times New Roman" w:eastAsia="宋体" w:hAnsi="Times New Roman"/>
          <w:lang w:eastAsia="zh-CN"/>
        </w:rPr>
        <w:t xml:space="preserve"> </w:t>
      </w:r>
    </w:p>
    <w:p w14:paraId="2568BC0B" w14:textId="3CFC98C3" w:rsidR="0072260E" w:rsidRDefault="0072260E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72260E">
        <w:rPr>
          <w:rFonts w:ascii="Times New Roman" w:eastAsia="宋体" w:hAnsi="Times New Roman"/>
          <w:b/>
          <w:bCs/>
          <w:lang w:eastAsia="zh-CN"/>
        </w:rPr>
        <w:t xml:space="preserve">const </w:t>
      </w:r>
      <w:proofErr w:type="spellStart"/>
      <w:r w:rsidRPr="0072260E">
        <w:rPr>
          <w:rFonts w:ascii="Times New Roman" w:eastAsia="宋体" w:hAnsi="Times New Roman"/>
          <w:b/>
          <w:bCs/>
          <w:lang w:eastAsia="zh-CN"/>
        </w:rPr>
        <w:t>enum</w:t>
      </w:r>
      <w:proofErr w:type="spellEnd"/>
      <w:r w:rsidRPr="0072260E">
        <w:rPr>
          <w:rFonts w:ascii="Times New Roman" w:eastAsia="宋体" w:hAnsi="Times New Roman"/>
          <w:lang w:eastAsia="zh-CN"/>
        </w:rPr>
        <w:t>：适合性能敏感场景，减少编译后代码体积。</w:t>
      </w:r>
    </w:p>
    <w:p w14:paraId="099B01B7" w14:textId="016DA11F" w:rsidR="0072260E" w:rsidRPr="000F312A" w:rsidRDefault="0072260E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72260E">
        <w:rPr>
          <w:rFonts w:ascii="Times New Roman" w:eastAsia="宋体" w:hAnsi="Times New Roman"/>
          <w:noProof/>
          <w:lang w:eastAsia="zh-CN"/>
        </w:rPr>
        <w:lastRenderedPageBreak/>
        <w:drawing>
          <wp:inline distT="0" distB="0" distL="0" distR="0" wp14:anchorId="65CAE41F" wp14:editId="62F5E34B">
            <wp:extent cx="5112689" cy="1482680"/>
            <wp:effectExtent l="0" t="0" r="0" b="3810"/>
            <wp:docPr id="21458045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045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8116" cy="149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645F" w14:textId="77777777" w:rsidR="00224E21" w:rsidRPr="000F312A" w:rsidRDefault="00000000" w:rsidP="009F348C">
      <w:pPr>
        <w:pStyle w:val="1"/>
      </w:pPr>
      <w:r w:rsidRPr="000F312A">
        <w:rPr>
          <w:rFonts w:ascii="Segoe UI Emoji" w:hAnsi="Segoe UI Emoji" w:cs="Segoe UI Emoji"/>
        </w:rPr>
        <w:t>🌟</w:t>
      </w:r>
      <w:r w:rsidRPr="000F312A">
        <w:t xml:space="preserve"> Angular </w:t>
      </w:r>
      <w:r w:rsidRPr="000F312A">
        <w:t>基</w:t>
      </w:r>
      <w:r w:rsidRPr="000F312A">
        <w:rPr>
          <w:rFonts w:ascii="微软雅黑" w:eastAsia="微软雅黑" w:hAnsi="微软雅黑" w:cs="微软雅黑" w:hint="eastAsia"/>
        </w:rPr>
        <w:t>础</w:t>
      </w:r>
      <w:r w:rsidRPr="000F312A">
        <w:rPr>
          <w:rFonts w:ascii="MS Gothic" w:eastAsia="MS Gothic" w:hAnsi="MS Gothic" w:cs="MS Gothic" w:hint="eastAsia"/>
        </w:rPr>
        <w:t>面</w:t>
      </w:r>
      <w:r w:rsidRPr="000F312A">
        <w:rPr>
          <w:rFonts w:ascii="微软雅黑" w:eastAsia="微软雅黑" w:hAnsi="微软雅黑" w:cs="微软雅黑" w:hint="eastAsia"/>
        </w:rPr>
        <w:t>试题</w:t>
      </w:r>
    </w:p>
    <w:p w14:paraId="66366AB9" w14:textId="77777777" w:rsidR="00224E21" w:rsidRPr="000F312A" w:rsidRDefault="00000000" w:rsidP="009F348C">
      <w:pPr>
        <w:pStyle w:val="21"/>
      </w:pPr>
      <w:r w:rsidRPr="000F312A">
        <w:t xml:space="preserve">Angular </w:t>
      </w:r>
      <w:r w:rsidRPr="000F312A">
        <w:t>的核心概念</w:t>
      </w:r>
    </w:p>
    <w:p w14:paraId="50A92FB8" w14:textId="77777777" w:rsidR="00224E21" w:rsidRDefault="00000000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proofErr w:type="spellStart"/>
      <w:r w:rsidRPr="000F312A">
        <w:rPr>
          <w:rFonts w:ascii="Times New Roman" w:eastAsia="宋体" w:hAnsi="Times New Roman"/>
        </w:rPr>
        <w:t>组件</w:t>
      </w:r>
      <w:proofErr w:type="spellEnd"/>
      <w:r w:rsidRPr="000F312A">
        <w:rPr>
          <w:rFonts w:ascii="Times New Roman" w:eastAsia="宋体" w:hAnsi="Times New Roman"/>
        </w:rPr>
        <w:t xml:space="preserve"> (Component)</w:t>
      </w:r>
      <w:r w:rsidRPr="000F312A">
        <w:rPr>
          <w:rFonts w:ascii="Times New Roman" w:eastAsia="宋体" w:hAnsi="Times New Roman"/>
        </w:rPr>
        <w:t>、</w:t>
      </w:r>
      <w:proofErr w:type="spellStart"/>
      <w:r w:rsidRPr="000F312A">
        <w:rPr>
          <w:rFonts w:ascii="Times New Roman" w:eastAsia="宋体" w:hAnsi="Times New Roman"/>
        </w:rPr>
        <w:t>模块</w:t>
      </w:r>
      <w:proofErr w:type="spellEnd"/>
      <w:r w:rsidRPr="000F312A">
        <w:rPr>
          <w:rFonts w:ascii="Times New Roman" w:eastAsia="宋体" w:hAnsi="Times New Roman"/>
        </w:rPr>
        <w:t xml:space="preserve"> (</w:t>
      </w:r>
      <w:proofErr w:type="spellStart"/>
      <w:r w:rsidRPr="000F312A">
        <w:rPr>
          <w:rFonts w:ascii="Times New Roman" w:eastAsia="宋体" w:hAnsi="Times New Roman"/>
        </w:rPr>
        <w:t>NgModule</w:t>
      </w:r>
      <w:proofErr w:type="spellEnd"/>
      <w:r w:rsidRPr="000F312A">
        <w:rPr>
          <w:rFonts w:ascii="Times New Roman" w:eastAsia="宋体" w:hAnsi="Times New Roman"/>
        </w:rPr>
        <w:t>)</w:t>
      </w:r>
      <w:r w:rsidRPr="000F312A">
        <w:rPr>
          <w:rFonts w:ascii="Times New Roman" w:eastAsia="宋体" w:hAnsi="Times New Roman"/>
        </w:rPr>
        <w:t>、</w:t>
      </w:r>
      <w:proofErr w:type="spellStart"/>
      <w:r w:rsidRPr="000F312A">
        <w:rPr>
          <w:rFonts w:ascii="Times New Roman" w:eastAsia="宋体" w:hAnsi="Times New Roman"/>
        </w:rPr>
        <w:t>服务</w:t>
      </w:r>
      <w:proofErr w:type="spellEnd"/>
      <w:r w:rsidRPr="000F312A">
        <w:rPr>
          <w:rFonts w:ascii="Times New Roman" w:eastAsia="宋体" w:hAnsi="Times New Roman"/>
        </w:rPr>
        <w:t xml:space="preserve"> (Service) + </w:t>
      </w:r>
      <w:proofErr w:type="spellStart"/>
      <w:r w:rsidRPr="000F312A">
        <w:rPr>
          <w:rFonts w:ascii="Times New Roman" w:eastAsia="宋体" w:hAnsi="Times New Roman"/>
        </w:rPr>
        <w:t>依赖注入</w:t>
      </w:r>
      <w:proofErr w:type="spellEnd"/>
      <w:r w:rsidRPr="000F312A">
        <w:rPr>
          <w:rFonts w:ascii="Times New Roman" w:eastAsia="宋体" w:hAnsi="Times New Roman"/>
        </w:rPr>
        <w:t xml:space="preserve"> (DI)</w:t>
      </w:r>
      <w:r w:rsidRPr="000F312A">
        <w:rPr>
          <w:rFonts w:ascii="Times New Roman" w:eastAsia="宋体" w:hAnsi="Times New Roman"/>
        </w:rPr>
        <w:t>、</w:t>
      </w:r>
      <w:proofErr w:type="spellStart"/>
      <w:r w:rsidRPr="000F312A">
        <w:rPr>
          <w:rFonts w:ascii="Times New Roman" w:eastAsia="宋体" w:hAnsi="Times New Roman"/>
        </w:rPr>
        <w:t>路由</w:t>
      </w:r>
      <w:proofErr w:type="spellEnd"/>
      <w:r w:rsidRPr="000F312A">
        <w:rPr>
          <w:rFonts w:ascii="Times New Roman" w:eastAsia="宋体" w:hAnsi="Times New Roman"/>
        </w:rPr>
        <w:t xml:space="preserve"> (Router)</w:t>
      </w:r>
      <w:r w:rsidRPr="000F312A">
        <w:rPr>
          <w:rFonts w:ascii="Times New Roman" w:eastAsia="宋体" w:hAnsi="Times New Roman"/>
        </w:rPr>
        <w:t>、</w:t>
      </w:r>
      <w:proofErr w:type="spellStart"/>
      <w:r w:rsidRPr="000F312A">
        <w:rPr>
          <w:rFonts w:ascii="Times New Roman" w:eastAsia="宋体" w:hAnsi="Times New Roman"/>
        </w:rPr>
        <w:t>双向绑定</w:t>
      </w:r>
      <w:proofErr w:type="spellEnd"/>
      <w:r w:rsidRPr="000F312A">
        <w:rPr>
          <w:rFonts w:ascii="Times New Roman" w:eastAsia="宋体" w:hAnsi="Times New Roman"/>
        </w:rPr>
        <w:t xml:space="preserve"> [(</w:t>
      </w:r>
      <w:proofErr w:type="spellStart"/>
      <w:r w:rsidRPr="000F312A">
        <w:rPr>
          <w:rFonts w:ascii="Times New Roman" w:eastAsia="宋体" w:hAnsi="Times New Roman"/>
        </w:rPr>
        <w:t>ngModel</w:t>
      </w:r>
      <w:proofErr w:type="spellEnd"/>
      <w:proofErr w:type="gramStart"/>
      <w:r w:rsidRPr="000F312A">
        <w:rPr>
          <w:rFonts w:ascii="Times New Roman" w:eastAsia="宋体" w:hAnsi="Times New Roman"/>
        </w:rPr>
        <w:t>)]</w:t>
      </w:r>
      <w:r w:rsidRPr="000F312A">
        <w:rPr>
          <w:rFonts w:ascii="Times New Roman" w:eastAsia="宋体" w:hAnsi="Times New Roman"/>
        </w:rPr>
        <w:t>、</w:t>
      </w:r>
      <w:proofErr w:type="spellStart"/>
      <w:proofErr w:type="gramEnd"/>
      <w:r w:rsidRPr="000F312A">
        <w:rPr>
          <w:rFonts w:ascii="Times New Roman" w:eastAsia="宋体" w:hAnsi="Times New Roman"/>
        </w:rPr>
        <w:t>生命周期钩子如</w:t>
      </w:r>
      <w:proofErr w:type="spellEnd"/>
      <w:r w:rsidRPr="000F312A">
        <w:rPr>
          <w:rFonts w:ascii="Times New Roman" w:eastAsia="宋体" w:hAnsi="Times New Roman"/>
        </w:rPr>
        <w:t xml:space="preserve"> </w:t>
      </w:r>
      <w:proofErr w:type="spellStart"/>
      <w:r w:rsidRPr="000F312A">
        <w:rPr>
          <w:rFonts w:ascii="Times New Roman" w:eastAsia="宋体" w:hAnsi="Times New Roman"/>
        </w:rPr>
        <w:t>ngOnInit</w:t>
      </w:r>
      <w:proofErr w:type="spellEnd"/>
      <w:r w:rsidRPr="000F312A">
        <w:rPr>
          <w:rFonts w:ascii="Times New Roman" w:eastAsia="宋体" w:hAnsi="Times New Roman"/>
        </w:rPr>
        <w:t xml:space="preserve">, </w:t>
      </w:r>
      <w:proofErr w:type="spellStart"/>
      <w:r w:rsidRPr="000F312A">
        <w:rPr>
          <w:rFonts w:ascii="Times New Roman" w:eastAsia="宋体" w:hAnsi="Times New Roman"/>
        </w:rPr>
        <w:t>ngOnDestroy</w:t>
      </w:r>
      <w:proofErr w:type="spellEnd"/>
      <w:r w:rsidRPr="000F312A">
        <w:rPr>
          <w:rFonts w:ascii="Times New Roman" w:eastAsia="宋体" w:hAnsi="Times New Roman"/>
        </w:rPr>
        <w:t>。</w:t>
      </w:r>
    </w:p>
    <w:p w14:paraId="561BE073" w14:textId="0FA77348" w:rsidR="0072260E" w:rsidRPr="00BE218B" w:rsidRDefault="0072260E" w:rsidP="009F348C">
      <w:pPr>
        <w:pStyle w:val="21"/>
        <w:rPr>
          <w:rFonts w:eastAsia="宋体"/>
        </w:rPr>
      </w:pPr>
      <w:r w:rsidRPr="0072260E">
        <w:t>1️</w:t>
      </w:r>
      <w:r>
        <w:rPr>
          <w:rFonts w:ascii="Segoe UI Symbol" w:hAnsi="Segoe UI Symbol" w:cs="Segoe UI Symbol" w:hint="eastAsia"/>
        </w:rPr>
        <w:t xml:space="preserve"> </w:t>
      </w:r>
      <w:r w:rsidRPr="0072260E">
        <w:t>Component (</w:t>
      </w:r>
      <w:r w:rsidRPr="0072260E">
        <w:rPr>
          <w:rFonts w:ascii="微软雅黑" w:eastAsia="微软雅黑" w:hAnsi="微软雅黑" w:cs="微软雅黑" w:hint="eastAsia"/>
        </w:rPr>
        <w:t>组</w:t>
      </w:r>
      <w:r w:rsidRPr="0072260E">
        <w:rPr>
          <w:rFonts w:ascii="MS Gothic" w:eastAsia="MS Gothic" w:hAnsi="MS Gothic" w:cs="MS Gothic" w:hint="eastAsia"/>
        </w:rPr>
        <w:t>件</w:t>
      </w:r>
      <w:r w:rsidRPr="0072260E">
        <w:t xml:space="preserve">) </w:t>
      </w:r>
    </w:p>
    <w:p w14:paraId="067E90D2" w14:textId="77777777" w:rsidR="0072260E" w:rsidRPr="0072260E" w:rsidRDefault="0072260E" w:rsidP="009F348C">
      <w:pPr>
        <w:numPr>
          <w:ilvl w:val="0"/>
          <w:numId w:val="15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72260E">
        <w:rPr>
          <w:rFonts w:ascii="Times New Roman" w:eastAsia="宋体" w:hAnsi="Times New Roman"/>
          <w:lang w:eastAsia="zh-CN"/>
        </w:rPr>
        <w:t>核心！</w:t>
      </w:r>
      <w:r w:rsidRPr="0072260E">
        <w:rPr>
          <w:rFonts w:ascii="Times New Roman" w:eastAsia="宋体" w:hAnsi="Times New Roman"/>
          <w:lang w:eastAsia="zh-CN"/>
        </w:rPr>
        <w:t xml:space="preserve">Angular </w:t>
      </w:r>
      <w:r w:rsidRPr="0072260E">
        <w:rPr>
          <w:rFonts w:ascii="Times New Roman" w:eastAsia="宋体" w:hAnsi="Times New Roman"/>
          <w:lang w:eastAsia="zh-CN"/>
        </w:rPr>
        <w:t>应用是</w:t>
      </w:r>
      <w:r w:rsidRPr="0072260E">
        <w:rPr>
          <w:rFonts w:ascii="Times New Roman" w:eastAsia="宋体" w:hAnsi="Times New Roman"/>
          <w:lang w:eastAsia="zh-CN"/>
        </w:rPr>
        <w:t xml:space="preserve"> </w:t>
      </w:r>
      <w:r w:rsidRPr="0072260E">
        <w:rPr>
          <w:rFonts w:ascii="Times New Roman" w:eastAsia="宋体" w:hAnsi="Times New Roman"/>
          <w:b/>
          <w:bCs/>
          <w:lang w:eastAsia="zh-CN"/>
        </w:rPr>
        <w:t>由组件树构成</w:t>
      </w:r>
      <w:r w:rsidRPr="0072260E">
        <w:rPr>
          <w:rFonts w:ascii="Times New Roman" w:eastAsia="宋体" w:hAnsi="Times New Roman"/>
          <w:lang w:eastAsia="zh-CN"/>
        </w:rPr>
        <w:t>。</w:t>
      </w:r>
    </w:p>
    <w:p w14:paraId="40867120" w14:textId="77777777" w:rsidR="0072260E" w:rsidRPr="0072260E" w:rsidRDefault="0072260E" w:rsidP="009F348C">
      <w:pPr>
        <w:numPr>
          <w:ilvl w:val="0"/>
          <w:numId w:val="15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72260E">
        <w:rPr>
          <w:rFonts w:ascii="Times New Roman" w:eastAsia="宋体" w:hAnsi="Times New Roman"/>
          <w:lang w:eastAsia="zh-CN"/>
        </w:rPr>
        <w:t>每个组件包含：</w:t>
      </w:r>
      <w:r w:rsidRPr="0072260E">
        <w:rPr>
          <w:rFonts w:ascii="Times New Roman" w:eastAsia="宋体" w:hAnsi="Times New Roman"/>
          <w:lang w:eastAsia="zh-CN"/>
        </w:rPr>
        <w:t xml:space="preserve"> </w:t>
      </w:r>
    </w:p>
    <w:p w14:paraId="00AEB23E" w14:textId="77777777" w:rsidR="0072260E" w:rsidRPr="0072260E" w:rsidRDefault="0072260E" w:rsidP="009F348C">
      <w:pPr>
        <w:numPr>
          <w:ilvl w:val="1"/>
          <w:numId w:val="15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72260E">
        <w:rPr>
          <w:rFonts w:ascii="Times New Roman" w:eastAsia="宋体" w:hAnsi="Times New Roman"/>
          <w:b/>
          <w:bCs/>
          <w:lang w:eastAsia="zh-CN"/>
        </w:rPr>
        <w:t xml:space="preserve">HTML </w:t>
      </w:r>
      <w:r w:rsidRPr="0072260E">
        <w:rPr>
          <w:rFonts w:ascii="Times New Roman" w:eastAsia="宋体" w:hAnsi="Times New Roman"/>
          <w:b/>
          <w:bCs/>
          <w:lang w:eastAsia="zh-CN"/>
        </w:rPr>
        <w:t>模板</w:t>
      </w:r>
    </w:p>
    <w:p w14:paraId="48F8B14A" w14:textId="77777777" w:rsidR="0072260E" w:rsidRPr="0072260E" w:rsidRDefault="0072260E" w:rsidP="009F348C">
      <w:pPr>
        <w:numPr>
          <w:ilvl w:val="1"/>
          <w:numId w:val="15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72260E">
        <w:rPr>
          <w:rFonts w:ascii="Times New Roman" w:eastAsia="宋体" w:hAnsi="Times New Roman"/>
          <w:b/>
          <w:bCs/>
          <w:lang w:eastAsia="zh-CN"/>
        </w:rPr>
        <w:t xml:space="preserve">CSS </w:t>
      </w:r>
      <w:r w:rsidRPr="0072260E">
        <w:rPr>
          <w:rFonts w:ascii="Times New Roman" w:eastAsia="宋体" w:hAnsi="Times New Roman"/>
          <w:b/>
          <w:bCs/>
          <w:lang w:eastAsia="zh-CN"/>
        </w:rPr>
        <w:t>样式</w:t>
      </w:r>
    </w:p>
    <w:p w14:paraId="07B649A4" w14:textId="77777777" w:rsidR="0072260E" w:rsidRPr="0072260E" w:rsidRDefault="0072260E" w:rsidP="009F348C">
      <w:pPr>
        <w:numPr>
          <w:ilvl w:val="1"/>
          <w:numId w:val="15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72260E">
        <w:rPr>
          <w:rFonts w:ascii="Times New Roman" w:eastAsia="宋体" w:hAnsi="Times New Roman"/>
          <w:b/>
          <w:bCs/>
          <w:lang w:eastAsia="zh-CN"/>
        </w:rPr>
        <w:t xml:space="preserve">TypeScript </w:t>
      </w:r>
      <w:r w:rsidRPr="0072260E">
        <w:rPr>
          <w:rFonts w:ascii="Times New Roman" w:eastAsia="宋体" w:hAnsi="Times New Roman"/>
          <w:b/>
          <w:bCs/>
          <w:lang w:eastAsia="zh-CN"/>
        </w:rPr>
        <w:t>类</w:t>
      </w:r>
      <w:r w:rsidRPr="0072260E">
        <w:rPr>
          <w:rFonts w:ascii="Times New Roman" w:eastAsia="宋体" w:hAnsi="Times New Roman"/>
          <w:b/>
          <w:bCs/>
          <w:lang w:eastAsia="zh-CN"/>
        </w:rPr>
        <w:t xml:space="preserve"> (</w:t>
      </w:r>
      <w:r w:rsidRPr="0072260E">
        <w:rPr>
          <w:rFonts w:ascii="Times New Roman" w:eastAsia="宋体" w:hAnsi="Times New Roman"/>
          <w:b/>
          <w:bCs/>
          <w:lang w:eastAsia="zh-CN"/>
        </w:rPr>
        <w:t>逻辑</w:t>
      </w:r>
      <w:r w:rsidRPr="0072260E">
        <w:rPr>
          <w:rFonts w:ascii="Times New Roman" w:eastAsia="宋体" w:hAnsi="Times New Roman"/>
          <w:b/>
          <w:bCs/>
          <w:lang w:eastAsia="zh-CN"/>
        </w:rPr>
        <w:t>)</w:t>
      </w:r>
    </w:p>
    <w:p w14:paraId="7733CAC7" w14:textId="77777777" w:rsidR="0072260E" w:rsidRPr="0072260E" w:rsidRDefault="0072260E" w:rsidP="009F348C">
      <w:pPr>
        <w:numPr>
          <w:ilvl w:val="1"/>
          <w:numId w:val="15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72260E">
        <w:rPr>
          <w:rFonts w:ascii="Times New Roman" w:eastAsia="宋体" w:hAnsi="Times New Roman"/>
          <w:b/>
          <w:bCs/>
          <w:lang w:eastAsia="zh-CN"/>
        </w:rPr>
        <w:t>元数据</w:t>
      </w:r>
      <w:r w:rsidRPr="0072260E">
        <w:rPr>
          <w:rFonts w:ascii="Times New Roman" w:eastAsia="宋体" w:hAnsi="Times New Roman"/>
          <w:b/>
          <w:bCs/>
          <w:lang w:eastAsia="zh-CN"/>
        </w:rPr>
        <w:t xml:space="preserve"> (</w:t>
      </w:r>
      <w:proofErr w:type="gramStart"/>
      <w:r w:rsidRPr="0072260E">
        <w:rPr>
          <w:rFonts w:ascii="Times New Roman" w:eastAsia="宋体" w:hAnsi="Times New Roman"/>
          <w:b/>
          <w:bCs/>
          <w:lang w:eastAsia="zh-CN"/>
        </w:rPr>
        <w:t>装饰器</w:t>
      </w:r>
      <w:proofErr w:type="gramEnd"/>
      <w:r w:rsidRPr="0072260E">
        <w:rPr>
          <w:rFonts w:ascii="Times New Roman" w:eastAsia="宋体" w:hAnsi="Times New Roman"/>
          <w:b/>
          <w:bCs/>
          <w:lang w:eastAsia="zh-CN"/>
        </w:rPr>
        <w:t xml:space="preserve"> @Component)</w:t>
      </w:r>
    </w:p>
    <w:p w14:paraId="32345169" w14:textId="158662C4" w:rsidR="0072260E" w:rsidRPr="0072260E" w:rsidRDefault="0072260E" w:rsidP="009F348C">
      <w:pPr>
        <w:pStyle w:val="21"/>
      </w:pPr>
      <w:r w:rsidRPr="0072260E">
        <w:t>2️</w:t>
      </w:r>
      <w:r>
        <w:rPr>
          <w:rFonts w:hint="eastAsia"/>
        </w:rPr>
        <w:t xml:space="preserve"> </w:t>
      </w:r>
      <w:r w:rsidRPr="0072260E">
        <w:t>Module (</w:t>
      </w:r>
      <w:r w:rsidRPr="0072260E">
        <w:t>模</w:t>
      </w:r>
      <w:r w:rsidRPr="0072260E">
        <w:rPr>
          <w:rFonts w:ascii="微软雅黑" w:eastAsia="微软雅黑" w:hAnsi="微软雅黑" w:cs="微软雅黑" w:hint="eastAsia"/>
        </w:rPr>
        <w:t>块</w:t>
      </w:r>
      <w:r w:rsidRPr="0072260E">
        <w:t>)</w:t>
      </w:r>
    </w:p>
    <w:p w14:paraId="1C23FAAB" w14:textId="77777777" w:rsidR="0072260E" w:rsidRPr="0072260E" w:rsidRDefault="0072260E" w:rsidP="009F348C">
      <w:pPr>
        <w:numPr>
          <w:ilvl w:val="0"/>
          <w:numId w:val="16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72260E">
        <w:rPr>
          <w:rFonts w:ascii="Times New Roman" w:eastAsia="宋体" w:hAnsi="Times New Roman"/>
          <w:b/>
          <w:bCs/>
          <w:lang w:eastAsia="zh-CN"/>
        </w:rPr>
        <w:t>@NgModule</w:t>
      </w:r>
      <w:r w:rsidRPr="0072260E">
        <w:rPr>
          <w:rFonts w:ascii="Times New Roman" w:eastAsia="宋体" w:hAnsi="Times New Roman"/>
          <w:lang w:eastAsia="zh-CN"/>
        </w:rPr>
        <w:t xml:space="preserve"> </w:t>
      </w:r>
      <w:r w:rsidRPr="0072260E">
        <w:rPr>
          <w:rFonts w:ascii="Times New Roman" w:eastAsia="宋体" w:hAnsi="Times New Roman"/>
          <w:lang w:eastAsia="zh-CN"/>
        </w:rPr>
        <w:t>修饰的类</w:t>
      </w:r>
    </w:p>
    <w:p w14:paraId="2B543D93" w14:textId="77777777" w:rsidR="0072260E" w:rsidRPr="0072260E" w:rsidRDefault="0072260E" w:rsidP="009F348C">
      <w:pPr>
        <w:numPr>
          <w:ilvl w:val="0"/>
          <w:numId w:val="16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72260E">
        <w:rPr>
          <w:rFonts w:ascii="Times New Roman" w:eastAsia="宋体" w:hAnsi="Times New Roman"/>
          <w:lang w:eastAsia="zh-CN"/>
        </w:rPr>
        <w:t>组织组件、指令、管道和服务</w:t>
      </w:r>
    </w:p>
    <w:p w14:paraId="59CB06DE" w14:textId="3CA00668" w:rsidR="0072260E" w:rsidRPr="00BE218B" w:rsidRDefault="0072260E" w:rsidP="009F348C">
      <w:pPr>
        <w:numPr>
          <w:ilvl w:val="0"/>
          <w:numId w:val="16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72260E">
        <w:rPr>
          <w:rFonts w:ascii="Times New Roman" w:eastAsia="宋体" w:hAnsi="Times New Roman"/>
          <w:b/>
          <w:bCs/>
          <w:lang w:eastAsia="zh-CN"/>
        </w:rPr>
        <w:t>每个</w:t>
      </w:r>
      <w:r w:rsidRPr="0072260E">
        <w:rPr>
          <w:rFonts w:ascii="Times New Roman" w:eastAsia="宋体" w:hAnsi="Times New Roman"/>
          <w:b/>
          <w:bCs/>
          <w:lang w:eastAsia="zh-CN"/>
        </w:rPr>
        <w:t xml:space="preserve"> Angular </w:t>
      </w:r>
      <w:r w:rsidRPr="0072260E">
        <w:rPr>
          <w:rFonts w:ascii="Times New Roman" w:eastAsia="宋体" w:hAnsi="Times New Roman"/>
          <w:b/>
          <w:bCs/>
          <w:lang w:eastAsia="zh-CN"/>
        </w:rPr>
        <w:t>应用至少一个根模块</w:t>
      </w:r>
      <w:r w:rsidRPr="0072260E">
        <w:rPr>
          <w:rFonts w:ascii="Times New Roman" w:eastAsia="宋体" w:hAnsi="Times New Roman"/>
          <w:b/>
          <w:bCs/>
          <w:lang w:eastAsia="zh-CN"/>
        </w:rPr>
        <w:t xml:space="preserve"> </w:t>
      </w:r>
      <w:proofErr w:type="spellStart"/>
      <w:r w:rsidRPr="0072260E">
        <w:rPr>
          <w:rFonts w:ascii="Times New Roman" w:eastAsia="宋体" w:hAnsi="Times New Roman"/>
          <w:b/>
          <w:bCs/>
          <w:lang w:eastAsia="zh-CN"/>
        </w:rPr>
        <w:t>AppModule</w:t>
      </w:r>
      <w:proofErr w:type="spellEnd"/>
    </w:p>
    <w:p w14:paraId="74AFE6F9" w14:textId="7D62B9D9" w:rsidR="00BE218B" w:rsidRPr="0072260E" w:rsidRDefault="00BE218B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BE218B">
        <w:rPr>
          <w:rFonts w:ascii="Times New Roman" w:eastAsia="宋体" w:hAnsi="Times New Roman"/>
          <w:lang w:eastAsia="zh-CN"/>
        </w:rPr>
        <w:t>模块是</w:t>
      </w:r>
      <w:r w:rsidRPr="00BE218B">
        <w:rPr>
          <w:rFonts w:ascii="Times New Roman" w:eastAsia="宋体" w:hAnsi="Times New Roman"/>
          <w:lang w:eastAsia="zh-CN"/>
        </w:rPr>
        <w:t xml:space="preserve"> Angular </w:t>
      </w:r>
      <w:r w:rsidRPr="00BE218B">
        <w:rPr>
          <w:rFonts w:ascii="Times New Roman" w:eastAsia="宋体" w:hAnsi="Times New Roman"/>
          <w:lang w:eastAsia="zh-CN"/>
        </w:rPr>
        <w:t>应用的基础构建块，它将组件、指令、管道、服务以及其他功能相关的部分聚集在一起，使得开发和维护变得更加简洁和高效。</w:t>
      </w:r>
    </w:p>
    <w:p w14:paraId="4A49A196" w14:textId="0D2F896B" w:rsidR="0072260E" w:rsidRDefault="0072260E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72260E">
        <w:rPr>
          <w:rFonts w:ascii="Times New Roman" w:eastAsia="宋体" w:hAnsi="Times New Roman"/>
          <w:noProof/>
          <w:lang w:eastAsia="zh-CN"/>
        </w:rPr>
        <w:drawing>
          <wp:inline distT="0" distB="0" distL="0" distR="0" wp14:anchorId="73B779C7" wp14:editId="727683CF">
            <wp:extent cx="1745243" cy="925830"/>
            <wp:effectExtent l="0" t="0" r="7620" b="7620"/>
            <wp:docPr id="17858497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497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51894" cy="92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853C" w14:textId="62A1CCCD" w:rsidR="0072260E" w:rsidRPr="0072260E" w:rsidRDefault="0072260E" w:rsidP="009F348C">
      <w:pPr>
        <w:pStyle w:val="21"/>
      </w:pPr>
      <w:r w:rsidRPr="0072260E">
        <w:t>3️</w:t>
      </w:r>
      <w:r>
        <w:rPr>
          <w:rFonts w:ascii="Segoe UI Symbol" w:hAnsi="Segoe UI Symbol" w:cs="Segoe UI Symbol" w:hint="eastAsia"/>
        </w:rPr>
        <w:t xml:space="preserve"> </w:t>
      </w:r>
      <w:r w:rsidRPr="0072260E">
        <w:t>Template (</w:t>
      </w:r>
      <w:r w:rsidRPr="0072260E">
        <w:t>模板</w:t>
      </w:r>
      <w:r w:rsidRPr="0072260E">
        <w:t>)</w:t>
      </w:r>
    </w:p>
    <w:p w14:paraId="29DC0E7D" w14:textId="77777777" w:rsidR="0072260E" w:rsidRPr="0072260E" w:rsidRDefault="0072260E" w:rsidP="009F348C">
      <w:pPr>
        <w:numPr>
          <w:ilvl w:val="0"/>
          <w:numId w:val="17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72260E">
        <w:rPr>
          <w:rFonts w:ascii="Times New Roman" w:eastAsia="宋体" w:hAnsi="Times New Roman"/>
          <w:lang w:eastAsia="zh-CN"/>
        </w:rPr>
        <w:t>组件的</w:t>
      </w:r>
      <w:r w:rsidRPr="0072260E">
        <w:rPr>
          <w:rFonts w:ascii="Times New Roman" w:eastAsia="宋体" w:hAnsi="Times New Roman"/>
          <w:lang w:eastAsia="zh-CN"/>
        </w:rPr>
        <w:t xml:space="preserve"> </w:t>
      </w:r>
      <w:r w:rsidRPr="0072260E">
        <w:rPr>
          <w:rFonts w:ascii="Times New Roman" w:eastAsia="宋体" w:hAnsi="Times New Roman"/>
          <w:b/>
          <w:bCs/>
          <w:lang w:eastAsia="zh-CN"/>
        </w:rPr>
        <w:t xml:space="preserve">HTML </w:t>
      </w:r>
      <w:r w:rsidRPr="0072260E">
        <w:rPr>
          <w:rFonts w:ascii="Times New Roman" w:eastAsia="宋体" w:hAnsi="Times New Roman"/>
          <w:b/>
          <w:bCs/>
          <w:lang w:eastAsia="zh-CN"/>
        </w:rPr>
        <w:t>部分</w:t>
      </w:r>
    </w:p>
    <w:p w14:paraId="7A249405" w14:textId="77777777" w:rsidR="0072260E" w:rsidRPr="0015021A" w:rsidRDefault="0072260E" w:rsidP="009F348C">
      <w:pPr>
        <w:numPr>
          <w:ilvl w:val="0"/>
          <w:numId w:val="17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72260E">
        <w:rPr>
          <w:rFonts w:ascii="Times New Roman" w:eastAsia="宋体" w:hAnsi="Times New Roman"/>
          <w:lang w:eastAsia="zh-CN"/>
        </w:rPr>
        <w:t>支持</w:t>
      </w:r>
      <w:r w:rsidRPr="0072260E">
        <w:rPr>
          <w:rFonts w:ascii="Times New Roman" w:eastAsia="宋体" w:hAnsi="Times New Roman"/>
          <w:lang w:eastAsia="zh-CN"/>
        </w:rPr>
        <w:t xml:space="preserve"> </w:t>
      </w:r>
      <w:r w:rsidRPr="0072260E">
        <w:rPr>
          <w:rFonts w:ascii="Times New Roman" w:eastAsia="宋体" w:hAnsi="Times New Roman"/>
          <w:b/>
          <w:bCs/>
          <w:lang w:eastAsia="zh-CN"/>
        </w:rPr>
        <w:t>数据绑定、指令、表达式</w:t>
      </w:r>
    </w:p>
    <w:p w14:paraId="19AE4D89" w14:textId="1DD21064" w:rsidR="0015021A" w:rsidRPr="0015021A" w:rsidRDefault="0015021A" w:rsidP="009F348C">
      <w:pPr>
        <w:pStyle w:val="21"/>
      </w:pPr>
      <w:r>
        <w:rPr>
          <w:rFonts w:hint="eastAsia"/>
        </w:rPr>
        <w:t>数据</w:t>
      </w:r>
      <w:r>
        <w:rPr>
          <w:rFonts w:ascii="微软雅黑" w:eastAsia="微软雅黑" w:hAnsi="微软雅黑" w:cs="微软雅黑" w:hint="eastAsia"/>
        </w:rPr>
        <w:t>绑</w:t>
      </w:r>
      <w:r>
        <w:rPr>
          <w:rFonts w:hint="eastAsia"/>
        </w:rPr>
        <w:t>定</w:t>
      </w:r>
    </w:p>
    <w:p w14:paraId="7614B40F" w14:textId="65EB317F" w:rsidR="0072260E" w:rsidRPr="0072260E" w:rsidRDefault="00612E46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612E46">
        <w:rPr>
          <w:rFonts w:ascii="Times New Roman" w:eastAsia="宋体" w:hAnsi="Times New Roman"/>
          <w:noProof/>
          <w:lang w:eastAsia="zh-CN"/>
        </w:rPr>
        <w:drawing>
          <wp:inline distT="0" distB="0" distL="0" distR="0" wp14:anchorId="0AD6CEAD" wp14:editId="6D9E11E8">
            <wp:extent cx="5522181" cy="1568708"/>
            <wp:effectExtent l="0" t="0" r="2540" b="0"/>
            <wp:docPr id="11160112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112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4380" cy="157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E780" w14:textId="3810986C" w:rsidR="00612E46" w:rsidRDefault="00612E46" w:rsidP="009F348C">
      <w:pPr>
        <w:pStyle w:val="21"/>
      </w:pPr>
      <w:r w:rsidRPr="00612E46">
        <w:t>5️</w:t>
      </w:r>
      <w:r>
        <w:rPr>
          <w:rFonts w:ascii="Segoe UI Symbol" w:hAnsi="Segoe UI Symbol" w:cs="Segoe UI Symbol" w:hint="eastAsia"/>
        </w:rPr>
        <w:t xml:space="preserve"> </w:t>
      </w:r>
      <w:r w:rsidRPr="00612E46">
        <w:t>Directive (</w:t>
      </w:r>
      <w:r w:rsidRPr="00612E46">
        <w:t>指令</w:t>
      </w:r>
      <w:r w:rsidRPr="00612E46">
        <w:t>)</w:t>
      </w:r>
    </w:p>
    <w:p w14:paraId="7D932B24" w14:textId="4A8E1908" w:rsidR="00612E46" w:rsidRPr="00612E46" w:rsidRDefault="00612E46" w:rsidP="009F348C">
      <w:pPr>
        <w:spacing w:after="0" w:line="240" w:lineRule="auto"/>
        <w:rPr>
          <w:rFonts w:ascii="Times New Roman" w:eastAsia="宋体" w:hAnsi="Times New Roman"/>
          <w:b/>
          <w:bCs/>
          <w:lang w:eastAsia="zh-CN"/>
        </w:rPr>
      </w:pPr>
      <w:r w:rsidRPr="00612E46">
        <w:rPr>
          <w:rFonts w:ascii="Times New Roman" w:eastAsia="宋体" w:hAnsi="Times New Roman"/>
          <w:b/>
          <w:bCs/>
          <w:lang w:eastAsia="zh-CN"/>
        </w:rPr>
        <w:t>指令就是带有</w:t>
      </w:r>
      <w:r w:rsidRPr="00612E46">
        <w:rPr>
          <w:rFonts w:ascii="Times New Roman" w:eastAsia="宋体" w:hAnsi="Times New Roman"/>
          <w:b/>
          <w:bCs/>
          <w:lang w:eastAsia="zh-CN"/>
        </w:rPr>
        <w:t xml:space="preserve"> @Directive </w:t>
      </w:r>
      <w:proofErr w:type="gramStart"/>
      <w:r w:rsidRPr="00612E46">
        <w:rPr>
          <w:rFonts w:ascii="Times New Roman" w:eastAsia="宋体" w:hAnsi="Times New Roman"/>
          <w:b/>
          <w:bCs/>
          <w:lang w:eastAsia="zh-CN"/>
        </w:rPr>
        <w:t>装饰器</w:t>
      </w:r>
      <w:proofErr w:type="gramEnd"/>
      <w:r w:rsidRPr="00612E46">
        <w:rPr>
          <w:rFonts w:ascii="Times New Roman" w:eastAsia="宋体" w:hAnsi="Times New Roman"/>
          <w:b/>
          <w:bCs/>
          <w:lang w:eastAsia="zh-CN"/>
        </w:rPr>
        <w:t>的类，它可以用来控制</w:t>
      </w:r>
      <w:r w:rsidRPr="00612E46">
        <w:rPr>
          <w:rFonts w:ascii="Times New Roman" w:eastAsia="宋体" w:hAnsi="Times New Roman"/>
          <w:b/>
          <w:bCs/>
          <w:lang w:eastAsia="zh-CN"/>
        </w:rPr>
        <w:t xml:space="preserve"> DOM </w:t>
      </w:r>
      <w:r w:rsidRPr="00612E46">
        <w:rPr>
          <w:rFonts w:ascii="Times New Roman" w:eastAsia="宋体" w:hAnsi="Times New Roman"/>
          <w:b/>
          <w:bCs/>
          <w:lang w:eastAsia="zh-CN"/>
        </w:rPr>
        <w:t>的显示、样式或行为。</w:t>
      </w:r>
    </w:p>
    <w:p w14:paraId="7E294FAB" w14:textId="371800F7" w:rsidR="0072260E" w:rsidRDefault="00612E46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612E46">
        <w:rPr>
          <w:rFonts w:ascii="Times New Roman" w:eastAsia="宋体" w:hAnsi="Times New Roman"/>
          <w:b/>
          <w:bCs/>
          <w:noProof/>
          <w:lang w:eastAsia="zh-CN"/>
        </w:rPr>
        <w:lastRenderedPageBreak/>
        <w:drawing>
          <wp:inline distT="0" distB="0" distL="0" distR="0" wp14:anchorId="2EE9D63A" wp14:editId="31815B2C">
            <wp:extent cx="5025224" cy="1683915"/>
            <wp:effectExtent l="0" t="0" r="4445" b="0"/>
            <wp:docPr id="635865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8659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5225" cy="169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F783" w14:textId="4F8E9B57" w:rsidR="00612E46" w:rsidRDefault="00612E46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612E46">
        <w:rPr>
          <w:rFonts w:ascii="Times New Roman" w:eastAsia="宋体" w:hAnsi="Times New Roman"/>
          <w:noProof/>
          <w:lang w:eastAsia="zh-CN"/>
        </w:rPr>
        <w:drawing>
          <wp:inline distT="0" distB="0" distL="0" distR="0" wp14:anchorId="2CEA44E1" wp14:editId="3F61F097">
            <wp:extent cx="4945711" cy="1207578"/>
            <wp:effectExtent l="0" t="0" r="7620" b="0"/>
            <wp:docPr id="344763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631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1296" cy="121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C3DC" w14:textId="0F8529EC" w:rsidR="00612E46" w:rsidRDefault="00612E46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612E46">
        <w:rPr>
          <w:rFonts w:ascii="Times New Roman" w:eastAsia="宋体" w:hAnsi="Times New Roman"/>
          <w:noProof/>
          <w:lang w:eastAsia="zh-CN"/>
        </w:rPr>
        <w:drawing>
          <wp:inline distT="0" distB="0" distL="0" distR="0" wp14:anchorId="02A5F384" wp14:editId="2EBA96EC">
            <wp:extent cx="5156421" cy="1110540"/>
            <wp:effectExtent l="0" t="0" r="6350" b="0"/>
            <wp:docPr id="1723222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228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8861" cy="111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3D2D" w14:textId="77777777" w:rsidR="00612E46" w:rsidRDefault="00612E46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</w:p>
    <w:p w14:paraId="1D293189" w14:textId="3992F66F" w:rsidR="00612E46" w:rsidRPr="00612E46" w:rsidRDefault="00612E46" w:rsidP="009F348C">
      <w:pPr>
        <w:pStyle w:val="21"/>
      </w:pPr>
      <w:r w:rsidRPr="00612E46">
        <w:t>6️</w:t>
      </w:r>
      <w:r>
        <w:rPr>
          <w:rFonts w:ascii="Segoe UI Symbol" w:hAnsi="Segoe UI Symbol" w:cs="Segoe UI Symbol" w:hint="eastAsia"/>
        </w:rPr>
        <w:t xml:space="preserve"> </w:t>
      </w:r>
      <w:r w:rsidRPr="00612E46">
        <w:t>Service (</w:t>
      </w:r>
      <w:r w:rsidRPr="00612E46">
        <w:t>服</w:t>
      </w:r>
      <w:r w:rsidRPr="00612E46">
        <w:rPr>
          <w:rFonts w:ascii="微软雅黑" w:eastAsia="微软雅黑" w:hAnsi="微软雅黑" w:cs="微软雅黑" w:hint="eastAsia"/>
        </w:rPr>
        <w:t>务</w:t>
      </w:r>
      <w:r w:rsidRPr="00612E46">
        <w:t>) &amp; Dependency Injection</w:t>
      </w:r>
    </w:p>
    <w:p w14:paraId="505E089F" w14:textId="77777777" w:rsidR="00612E46" w:rsidRPr="00612E46" w:rsidRDefault="00612E46" w:rsidP="009F348C">
      <w:pPr>
        <w:numPr>
          <w:ilvl w:val="0"/>
          <w:numId w:val="20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612E46">
        <w:rPr>
          <w:rFonts w:ascii="Times New Roman" w:eastAsia="宋体" w:hAnsi="Times New Roman"/>
          <w:b/>
          <w:bCs/>
          <w:lang w:eastAsia="zh-CN"/>
        </w:rPr>
        <w:t>Service</w:t>
      </w:r>
      <w:r w:rsidRPr="00612E46">
        <w:rPr>
          <w:rFonts w:ascii="Times New Roman" w:eastAsia="宋体" w:hAnsi="Times New Roman"/>
          <w:lang w:eastAsia="zh-CN"/>
        </w:rPr>
        <w:t>：封装业务逻辑（如</w:t>
      </w:r>
      <w:r w:rsidRPr="00612E46">
        <w:rPr>
          <w:rFonts w:ascii="Times New Roman" w:eastAsia="宋体" w:hAnsi="Times New Roman"/>
          <w:lang w:eastAsia="zh-CN"/>
        </w:rPr>
        <w:t xml:space="preserve"> API </w:t>
      </w:r>
      <w:r w:rsidRPr="00612E46">
        <w:rPr>
          <w:rFonts w:ascii="Times New Roman" w:eastAsia="宋体" w:hAnsi="Times New Roman"/>
          <w:lang w:eastAsia="zh-CN"/>
        </w:rPr>
        <w:t>调用）</w:t>
      </w:r>
    </w:p>
    <w:p w14:paraId="427D89E9" w14:textId="77777777" w:rsidR="00612E46" w:rsidRPr="00612E46" w:rsidRDefault="00612E46" w:rsidP="009F348C">
      <w:pPr>
        <w:numPr>
          <w:ilvl w:val="0"/>
          <w:numId w:val="20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612E46">
        <w:rPr>
          <w:rFonts w:ascii="Times New Roman" w:eastAsia="宋体" w:hAnsi="Times New Roman"/>
          <w:b/>
          <w:bCs/>
          <w:lang w:eastAsia="zh-CN"/>
        </w:rPr>
        <w:t>依赖注入</w:t>
      </w:r>
      <w:r w:rsidRPr="00612E46">
        <w:rPr>
          <w:rFonts w:ascii="Times New Roman" w:eastAsia="宋体" w:hAnsi="Times New Roman"/>
          <w:lang w:eastAsia="zh-CN"/>
        </w:rPr>
        <w:t>：自动提供和管理服务实例</w:t>
      </w:r>
    </w:p>
    <w:p w14:paraId="6F769B7D" w14:textId="0AC3493A" w:rsidR="00612E46" w:rsidRPr="00612E46" w:rsidRDefault="00612E46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612E46">
        <w:rPr>
          <w:rFonts w:ascii="Times New Roman" w:eastAsia="宋体" w:hAnsi="Times New Roman"/>
          <w:noProof/>
          <w:lang w:eastAsia="zh-CN"/>
        </w:rPr>
        <w:drawing>
          <wp:inline distT="0" distB="0" distL="0" distR="0" wp14:anchorId="00DCF829" wp14:editId="30118E45">
            <wp:extent cx="3164619" cy="1285997"/>
            <wp:effectExtent l="0" t="0" r="0" b="0"/>
            <wp:docPr id="18489870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870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6168" cy="129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7774" w14:textId="5FA019AC" w:rsidR="00612E46" w:rsidRPr="00612E46" w:rsidRDefault="00612E46" w:rsidP="009F348C">
      <w:pPr>
        <w:pStyle w:val="21"/>
      </w:pPr>
      <w:r w:rsidRPr="00612E46">
        <w:t>7️</w:t>
      </w:r>
      <w:r>
        <w:rPr>
          <w:rFonts w:ascii="Segoe UI Symbol" w:hAnsi="Segoe UI Symbol" w:cs="Segoe UI Symbol" w:hint="eastAsia"/>
        </w:rPr>
        <w:t xml:space="preserve"> </w:t>
      </w:r>
      <w:r w:rsidRPr="00612E46">
        <w:t>Routing (</w:t>
      </w:r>
      <w:r w:rsidRPr="00612E46">
        <w:t>路由</w:t>
      </w:r>
      <w:r w:rsidRPr="00612E46">
        <w:t>)</w:t>
      </w:r>
    </w:p>
    <w:p w14:paraId="7D5763F2" w14:textId="77777777" w:rsidR="00612E46" w:rsidRPr="00612E46" w:rsidRDefault="00612E46" w:rsidP="009F348C">
      <w:pPr>
        <w:numPr>
          <w:ilvl w:val="0"/>
          <w:numId w:val="21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612E46">
        <w:rPr>
          <w:rFonts w:ascii="Times New Roman" w:eastAsia="宋体" w:hAnsi="Times New Roman"/>
          <w:lang w:eastAsia="zh-CN"/>
        </w:rPr>
        <w:t>配置</w:t>
      </w:r>
      <w:r w:rsidRPr="00612E46">
        <w:rPr>
          <w:rFonts w:ascii="Times New Roman" w:eastAsia="宋体" w:hAnsi="Times New Roman"/>
          <w:lang w:eastAsia="zh-CN"/>
        </w:rPr>
        <w:t xml:space="preserve"> URL → </w:t>
      </w:r>
      <w:r w:rsidRPr="00612E46">
        <w:rPr>
          <w:rFonts w:ascii="Times New Roman" w:eastAsia="宋体" w:hAnsi="Times New Roman"/>
          <w:lang w:eastAsia="zh-CN"/>
        </w:rPr>
        <w:t>组件映射</w:t>
      </w:r>
    </w:p>
    <w:p w14:paraId="1CA22DB5" w14:textId="77777777" w:rsidR="00612E46" w:rsidRPr="00612E46" w:rsidRDefault="00612E46" w:rsidP="009F348C">
      <w:pPr>
        <w:numPr>
          <w:ilvl w:val="0"/>
          <w:numId w:val="21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612E46">
        <w:rPr>
          <w:rFonts w:ascii="Times New Roman" w:eastAsia="宋体" w:hAnsi="Times New Roman"/>
          <w:lang w:eastAsia="zh-CN"/>
        </w:rPr>
        <w:t>实现单页应用导航</w:t>
      </w:r>
    </w:p>
    <w:p w14:paraId="624A19D2" w14:textId="54F6E9CC" w:rsidR="00612E46" w:rsidRDefault="00612E46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612E46">
        <w:rPr>
          <w:rFonts w:ascii="Times New Roman" w:eastAsia="宋体" w:hAnsi="Times New Roman"/>
          <w:noProof/>
          <w:lang w:eastAsia="zh-CN"/>
        </w:rPr>
        <w:drawing>
          <wp:inline distT="0" distB="0" distL="0" distR="0" wp14:anchorId="1F7420FC" wp14:editId="7372A645">
            <wp:extent cx="2808092" cy="582019"/>
            <wp:effectExtent l="0" t="0" r="0" b="8890"/>
            <wp:docPr id="8849202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202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1185" cy="58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E99A" w14:textId="1C7673E7" w:rsidR="00612E46" w:rsidRDefault="00612E46" w:rsidP="009F348C">
      <w:pPr>
        <w:pStyle w:val="21"/>
      </w:pPr>
      <w:r w:rsidRPr="00612E46">
        <w:t>8️ Pipe (</w:t>
      </w:r>
      <w:r w:rsidRPr="00612E46">
        <w:t>管道</w:t>
      </w:r>
      <w:r w:rsidRPr="00612E46">
        <w:t>)</w:t>
      </w:r>
    </w:p>
    <w:p w14:paraId="2F88AFCD" w14:textId="68810333" w:rsidR="003A156C" w:rsidRPr="00612E46" w:rsidRDefault="003A156C" w:rsidP="009F348C">
      <w:pPr>
        <w:spacing w:after="0" w:line="240" w:lineRule="auto"/>
        <w:rPr>
          <w:rFonts w:ascii="Times New Roman" w:eastAsia="宋体" w:hAnsi="Times New Roman"/>
          <w:b/>
          <w:bCs/>
          <w:lang w:eastAsia="zh-CN"/>
        </w:rPr>
      </w:pPr>
      <w:r w:rsidRPr="003A156C">
        <w:rPr>
          <w:rFonts w:ascii="Times New Roman" w:eastAsia="宋体" w:hAnsi="Times New Roman"/>
          <w:b/>
          <w:bCs/>
          <w:lang w:eastAsia="zh-CN"/>
        </w:rPr>
        <w:t xml:space="preserve">Pipe </w:t>
      </w:r>
      <w:r w:rsidRPr="003A156C">
        <w:rPr>
          <w:rFonts w:ascii="Times New Roman" w:eastAsia="宋体" w:hAnsi="Times New Roman"/>
          <w:b/>
          <w:bCs/>
          <w:lang w:eastAsia="zh-CN"/>
        </w:rPr>
        <w:t>是一种数据转换器，可以在模板表达式中对数据进行格式化，比如日期格式化、货币显示、字母大小写转换等。</w:t>
      </w:r>
    </w:p>
    <w:p w14:paraId="7D357B8E" w14:textId="77777777" w:rsidR="00612E46" w:rsidRPr="00612E46" w:rsidRDefault="00612E46" w:rsidP="009F348C">
      <w:pPr>
        <w:numPr>
          <w:ilvl w:val="0"/>
          <w:numId w:val="22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612E46">
        <w:rPr>
          <w:rFonts w:ascii="Times New Roman" w:eastAsia="宋体" w:hAnsi="Times New Roman"/>
          <w:lang w:eastAsia="zh-CN"/>
        </w:rPr>
        <w:t>格式化数据显示</w:t>
      </w:r>
    </w:p>
    <w:p w14:paraId="07D1E2C9" w14:textId="77777777" w:rsidR="00612E46" w:rsidRPr="00612E46" w:rsidRDefault="00612E46" w:rsidP="009F348C">
      <w:pPr>
        <w:numPr>
          <w:ilvl w:val="0"/>
          <w:numId w:val="22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612E46">
        <w:rPr>
          <w:rFonts w:ascii="Times New Roman" w:eastAsia="宋体" w:hAnsi="Times New Roman"/>
          <w:lang w:eastAsia="zh-CN"/>
        </w:rPr>
        <w:t>常用如：</w:t>
      </w:r>
      <w:r w:rsidRPr="00612E46">
        <w:rPr>
          <w:rFonts w:ascii="Times New Roman" w:eastAsia="宋体" w:hAnsi="Times New Roman"/>
          <w:lang w:eastAsia="zh-CN"/>
        </w:rPr>
        <w:t>date, currency, uppercase</w:t>
      </w:r>
    </w:p>
    <w:p w14:paraId="0A76179E" w14:textId="4E600A82" w:rsidR="00612E46" w:rsidRDefault="003A156C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3A156C">
        <w:rPr>
          <w:rFonts w:ascii="Times New Roman" w:eastAsia="宋体" w:hAnsi="Times New Roman"/>
          <w:noProof/>
          <w:lang w:eastAsia="zh-CN"/>
        </w:rPr>
        <w:lastRenderedPageBreak/>
        <w:drawing>
          <wp:inline distT="0" distB="0" distL="0" distR="0" wp14:anchorId="5580017B" wp14:editId="4BEC930F">
            <wp:extent cx="2453806" cy="1249729"/>
            <wp:effectExtent l="0" t="0" r="3810" b="7620"/>
            <wp:docPr id="1944976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768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62198" cy="125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90F7" w14:textId="178A0DAC" w:rsidR="003A156C" w:rsidRDefault="003A156C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3A156C">
        <w:rPr>
          <w:rFonts w:ascii="Times New Roman" w:eastAsia="宋体" w:hAnsi="Times New Roman"/>
          <w:noProof/>
          <w:lang w:eastAsia="zh-CN"/>
        </w:rPr>
        <w:drawing>
          <wp:inline distT="0" distB="0" distL="0" distR="0" wp14:anchorId="263B3A28" wp14:editId="75064E7D">
            <wp:extent cx="5188226" cy="2129575"/>
            <wp:effectExtent l="0" t="0" r="0" b="4445"/>
            <wp:docPr id="1734635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352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9669" cy="213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EF6C" w14:textId="0925DD9B" w:rsidR="003A156C" w:rsidRDefault="003A156C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>
        <w:rPr>
          <w:rFonts w:ascii="Times New Roman" w:eastAsia="宋体" w:hAnsi="Times New Roman" w:hint="eastAsia"/>
          <w:lang w:eastAsia="zh-CN"/>
        </w:rPr>
        <w:t>自定义管道：</w:t>
      </w:r>
      <w:r w:rsidRPr="003A156C">
        <w:rPr>
          <w:rFonts w:ascii="Times New Roman" w:eastAsia="宋体" w:hAnsi="Times New Roman"/>
          <w:noProof/>
          <w:lang w:eastAsia="zh-CN"/>
        </w:rPr>
        <w:drawing>
          <wp:inline distT="0" distB="0" distL="0" distR="0" wp14:anchorId="0CB329D3" wp14:editId="23C16D09">
            <wp:extent cx="2509272" cy="2380957"/>
            <wp:effectExtent l="0" t="0" r="5715" b="635"/>
            <wp:docPr id="19753592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592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6721" cy="238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F8A2" w14:textId="0B34E950" w:rsidR="003A156C" w:rsidRDefault="003A156C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3A156C">
        <w:rPr>
          <w:rFonts w:ascii="Times New Roman" w:eastAsia="宋体" w:hAnsi="Times New Roman"/>
          <w:noProof/>
          <w:lang w:eastAsia="zh-CN"/>
        </w:rPr>
        <w:drawing>
          <wp:inline distT="0" distB="0" distL="0" distR="0" wp14:anchorId="07E74C2D" wp14:editId="51E329F2">
            <wp:extent cx="5915770" cy="880792"/>
            <wp:effectExtent l="0" t="0" r="8890" b="0"/>
            <wp:docPr id="1716874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744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7252" cy="88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4C82" w14:textId="09330041" w:rsidR="0000140E" w:rsidRDefault="0000140E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00140E">
        <w:rPr>
          <w:rFonts w:ascii="Times New Roman" w:eastAsia="宋体" w:hAnsi="Times New Roman"/>
          <w:lang w:eastAsia="zh-CN"/>
        </w:rPr>
        <w:t>在</w:t>
      </w:r>
      <w:r w:rsidRPr="0000140E">
        <w:rPr>
          <w:rFonts w:ascii="Times New Roman" w:eastAsia="宋体" w:hAnsi="Times New Roman"/>
          <w:lang w:eastAsia="zh-CN"/>
        </w:rPr>
        <w:t xml:space="preserve"> Angular </w:t>
      </w:r>
      <w:r w:rsidRPr="0000140E">
        <w:rPr>
          <w:rFonts w:ascii="Times New Roman" w:eastAsia="宋体" w:hAnsi="Times New Roman"/>
          <w:lang w:eastAsia="zh-CN"/>
        </w:rPr>
        <w:t>中，纯函数是指不会产生副作用</w:t>
      </w:r>
      <w:r w:rsidRPr="0000140E">
        <w:rPr>
          <w:rFonts w:ascii="Times New Roman" w:eastAsia="宋体" w:hAnsi="Times New Roman" w:hint="eastAsia"/>
          <w:lang w:eastAsia="zh-CN"/>
        </w:rPr>
        <w:t>（例如修改全局状态、</w:t>
      </w:r>
      <w:r w:rsidRPr="0000140E">
        <w:rPr>
          <w:rFonts w:ascii="Times New Roman" w:eastAsia="宋体" w:hAnsi="Times New Roman"/>
          <w:lang w:eastAsia="zh-CN"/>
        </w:rPr>
        <w:t xml:space="preserve">I/O </w:t>
      </w:r>
      <w:r w:rsidRPr="0000140E">
        <w:rPr>
          <w:rFonts w:ascii="Times New Roman" w:eastAsia="宋体" w:hAnsi="Times New Roman" w:hint="eastAsia"/>
          <w:lang w:eastAsia="zh-CN"/>
        </w:rPr>
        <w:t>操作等）</w:t>
      </w:r>
      <w:r w:rsidRPr="0000140E">
        <w:rPr>
          <w:rFonts w:ascii="Times New Roman" w:eastAsia="宋体" w:hAnsi="Times New Roman"/>
          <w:lang w:eastAsia="zh-CN"/>
        </w:rPr>
        <w:t>、</w:t>
      </w:r>
      <w:proofErr w:type="gramStart"/>
      <w:r w:rsidRPr="0000140E">
        <w:rPr>
          <w:rFonts w:ascii="Times New Roman" w:eastAsia="宋体" w:hAnsi="Times New Roman"/>
          <w:lang w:eastAsia="zh-CN"/>
        </w:rPr>
        <w:t>且相同</w:t>
      </w:r>
      <w:proofErr w:type="gramEnd"/>
      <w:r w:rsidRPr="0000140E">
        <w:rPr>
          <w:rFonts w:ascii="Times New Roman" w:eastAsia="宋体" w:hAnsi="Times New Roman"/>
          <w:lang w:eastAsia="zh-CN"/>
        </w:rPr>
        <w:t>输入永远返回相同输出的函数，常用于自定义管道和优化变更检测（如</w:t>
      </w:r>
      <w:r w:rsidRPr="0000140E">
        <w:rPr>
          <w:rFonts w:ascii="Times New Roman" w:eastAsia="宋体" w:hAnsi="Times New Roman"/>
          <w:lang w:eastAsia="zh-CN"/>
        </w:rPr>
        <w:t xml:space="preserve"> </w:t>
      </w:r>
      <w:proofErr w:type="spellStart"/>
      <w:r w:rsidRPr="0000140E">
        <w:rPr>
          <w:rFonts w:ascii="Times New Roman" w:eastAsia="宋体" w:hAnsi="Times New Roman"/>
          <w:lang w:eastAsia="zh-CN"/>
        </w:rPr>
        <w:t>OnPush</w:t>
      </w:r>
      <w:proofErr w:type="spellEnd"/>
      <w:r w:rsidRPr="0000140E">
        <w:rPr>
          <w:rFonts w:ascii="Times New Roman" w:eastAsia="宋体" w:hAnsi="Times New Roman"/>
          <w:lang w:eastAsia="zh-CN"/>
        </w:rPr>
        <w:t xml:space="preserve"> </w:t>
      </w:r>
      <w:r w:rsidRPr="0000140E">
        <w:rPr>
          <w:rFonts w:ascii="Times New Roman" w:eastAsia="宋体" w:hAnsi="Times New Roman"/>
          <w:lang w:eastAsia="zh-CN"/>
        </w:rPr>
        <w:t>策略）中，以提升性能。</w:t>
      </w:r>
    </w:p>
    <w:p w14:paraId="454323B2" w14:textId="77777777" w:rsidR="0000140E" w:rsidRDefault="0000140E" w:rsidP="009F348C">
      <w:pPr>
        <w:spacing w:after="0" w:line="240" w:lineRule="auto"/>
        <w:rPr>
          <w:rFonts w:ascii="Times New Roman" w:eastAsia="宋体" w:hAnsi="Times New Roman" w:hint="eastAsia"/>
          <w:lang w:eastAsia="zh-CN"/>
        </w:rPr>
      </w:pPr>
    </w:p>
    <w:p w14:paraId="78F2F966" w14:textId="49B391D4" w:rsidR="00612E46" w:rsidRPr="00612E46" w:rsidRDefault="00612E46" w:rsidP="009F348C">
      <w:pPr>
        <w:pStyle w:val="21"/>
      </w:pPr>
      <w:r w:rsidRPr="00612E46">
        <w:t>9️ Lifecycle Hooks (</w:t>
      </w:r>
      <w:r w:rsidRPr="00612E46">
        <w:t>生命周期</w:t>
      </w:r>
      <w:r w:rsidRPr="00612E46">
        <w:rPr>
          <w:rFonts w:ascii="微软雅黑" w:eastAsia="微软雅黑" w:hAnsi="微软雅黑" w:cs="微软雅黑" w:hint="eastAsia"/>
        </w:rPr>
        <w:t>钩</w:t>
      </w:r>
      <w:r w:rsidRPr="00612E46">
        <w:rPr>
          <w:rFonts w:ascii="MS Gothic" w:eastAsia="MS Gothic" w:hAnsi="MS Gothic" w:cs="MS Gothic" w:hint="eastAsia"/>
        </w:rPr>
        <w:t>子</w:t>
      </w:r>
      <w:r w:rsidRPr="00612E46">
        <w:t>)</w:t>
      </w:r>
    </w:p>
    <w:p w14:paraId="1C56AF93" w14:textId="77777777" w:rsidR="00612E46" w:rsidRDefault="00612E46" w:rsidP="009F348C">
      <w:pPr>
        <w:numPr>
          <w:ilvl w:val="0"/>
          <w:numId w:val="23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612E46">
        <w:rPr>
          <w:rFonts w:ascii="Times New Roman" w:eastAsia="宋体" w:hAnsi="Times New Roman"/>
          <w:lang w:eastAsia="zh-CN"/>
        </w:rPr>
        <w:t>组件生命周期的重要节点</w:t>
      </w:r>
    </w:p>
    <w:p w14:paraId="2CB4416B" w14:textId="1A880A69" w:rsidR="0015021A" w:rsidRPr="00612E46" w:rsidRDefault="0015021A" w:rsidP="009F348C">
      <w:pPr>
        <w:numPr>
          <w:ilvl w:val="0"/>
          <w:numId w:val="23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15021A">
        <w:rPr>
          <w:rFonts w:ascii="Times New Roman" w:eastAsia="宋体" w:hAnsi="Times New Roman"/>
          <w:lang w:eastAsia="zh-CN"/>
        </w:rPr>
        <w:t>在组件的生命周期内，每个生命周期钩子都有特定的触发时机，你可以在这些时机插入逻辑来处理数据、初始化组件、响应输入的变化、清理资源等任务。这有助于确保你的组件在</w:t>
      </w:r>
      <w:r w:rsidRPr="0015021A">
        <w:rPr>
          <w:rFonts w:ascii="Times New Roman" w:eastAsia="宋体" w:hAnsi="Times New Roman"/>
          <w:lang w:eastAsia="zh-CN"/>
        </w:rPr>
        <w:t xml:space="preserve"> </w:t>
      </w:r>
      <w:r w:rsidRPr="0015021A">
        <w:rPr>
          <w:rFonts w:ascii="Times New Roman" w:eastAsia="宋体" w:hAnsi="Times New Roman"/>
          <w:b/>
          <w:bCs/>
          <w:lang w:eastAsia="zh-CN"/>
        </w:rPr>
        <w:t>不同的生命周期阶段</w:t>
      </w:r>
      <w:r w:rsidRPr="0015021A">
        <w:rPr>
          <w:rFonts w:ascii="Times New Roman" w:eastAsia="宋体" w:hAnsi="Times New Roman"/>
          <w:lang w:eastAsia="zh-CN"/>
        </w:rPr>
        <w:t xml:space="preserve"> </w:t>
      </w:r>
      <w:r w:rsidRPr="0015021A">
        <w:rPr>
          <w:rFonts w:ascii="Times New Roman" w:eastAsia="宋体" w:hAnsi="Times New Roman"/>
          <w:lang w:eastAsia="zh-CN"/>
        </w:rPr>
        <w:t>里表现正确，避免出现未初始化、数据不一致、资源泄漏等问题。</w:t>
      </w:r>
    </w:p>
    <w:p w14:paraId="611CC0A3" w14:textId="77777777" w:rsidR="003A156C" w:rsidRPr="003A156C" w:rsidRDefault="003A156C" w:rsidP="009F348C">
      <w:pPr>
        <w:spacing w:after="0" w:line="240" w:lineRule="auto"/>
        <w:rPr>
          <w:rFonts w:ascii="Times New Roman" w:eastAsia="宋体" w:hAnsi="Times New Roman"/>
          <w:b/>
          <w:bCs/>
          <w:lang w:eastAsia="zh-CN"/>
        </w:rPr>
      </w:pPr>
      <w:proofErr w:type="spellStart"/>
      <w:r w:rsidRPr="003A156C">
        <w:rPr>
          <w:rFonts w:ascii="Times New Roman" w:eastAsia="宋体" w:hAnsi="Times New Roman"/>
          <w:b/>
          <w:bCs/>
          <w:lang w:eastAsia="zh-CN"/>
        </w:rPr>
        <w:t>ngAfterViewInit</w:t>
      </w:r>
      <w:proofErr w:type="spellEnd"/>
      <w:r w:rsidRPr="003A156C">
        <w:rPr>
          <w:rFonts w:ascii="Times New Roman" w:eastAsia="宋体" w:hAnsi="Times New Roman"/>
          <w:b/>
          <w:bCs/>
          <w:lang w:eastAsia="zh-CN"/>
        </w:rPr>
        <w:t xml:space="preserve"> (</w:t>
      </w:r>
      <w:r w:rsidRPr="003A156C">
        <w:rPr>
          <w:rFonts w:ascii="Times New Roman" w:eastAsia="宋体" w:hAnsi="Times New Roman"/>
          <w:b/>
          <w:bCs/>
          <w:lang w:eastAsia="zh-CN"/>
        </w:rPr>
        <w:t>视图初始化</w:t>
      </w:r>
      <w:r w:rsidRPr="003A156C">
        <w:rPr>
          <w:rFonts w:ascii="Times New Roman" w:eastAsia="宋体" w:hAnsi="Times New Roman"/>
          <w:b/>
          <w:bCs/>
          <w:lang w:eastAsia="zh-CN"/>
        </w:rPr>
        <w:t>)</w:t>
      </w:r>
    </w:p>
    <w:p w14:paraId="27171524" w14:textId="77777777" w:rsidR="003A156C" w:rsidRPr="003A156C" w:rsidRDefault="003A156C" w:rsidP="009F348C">
      <w:pPr>
        <w:numPr>
          <w:ilvl w:val="0"/>
          <w:numId w:val="25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3A156C">
        <w:rPr>
          <w:rFonts w:ascii="Times New Roman" w:eastAsia="宋体" w:hAnsi="Times New Roman"/>
          <w:b/>
          <w:bCs/>
          <w:lang w:eastAsia="zh-CN"/>
        </w:rPr>
        <w:t>调用时机</w:t>
      </w:r>
      <w:r w:rsidRPr="003A156C">
        <w:rPr>
          <w:rFonts w:ascii="Times New Roman" w:eastAsia="宋体" w:hAnsi="Times New Roman"/>
          <w:lang w:eastAsia="zh-CN"/>
        </w:rPr>
        <w:t>：当</w:t>
      </w:r>
      <w:r w:rsidRPr="003A156C">
        <w:rPr>
          <w:rFonts w:ascii="Times New Roman" w:eastAsia="宋体" w:hAnsi="Times New Roman"/>
          <w:lang w:eastAsia="zh-CN"/>
        </w:rPr>
        <w:t xml:space="preserve"> </w:t>
      </w:r>
      <w:r w:rsidRPr="003A156C">
        <w:rPr>
          <w:rFonts w:ascii="Times New Roman" w:eastAsia="宋体" w:hAnsi="Times New Roman"/>
          <w:b/>
          <w:bCs/>
          <w:lang w:eastAsia="zh-CN"/>
        </w:rPr>
        <w:t>组件的视图</w:t>
      </w:r>
      <w:r w:rsidRPr="003A156C">
        <w:rPr>
          <w:rFonts w:ascii="Times New Roman" w:eastAsia="宋体" w:hAnsi="Times New Roman"/>
          <w:lang w:eastAsia="zh-CN"/>
        </w:rPr>
        <w:t xml:space="preserve"> </w:t>
      </w:r>
      <w:r w:rsidRPr="003A156C">
        <w:rPr>
          <w:rFonts w:ascii="Times New Roman" w:eastAsia="宋体" w:hAnsi="Times New Roman"/>
          <w:lang w:eastAsia="zh-CN"/>
        </w:rPr>
        <w:t>初始化完成时调用。此时视图中所有子组件、</w:t>
      </w:r>
      <w:r w:rsidRPr="003A156C">
        <w:rPr>
          <w:rFonts w:ascii="Times New Roman" w:eastAsia="宋体" w:hAnsi="Times New Roman"/>
          <w:lang w:eastAsia="zh-CN"/>
        </w:rPr>
        <w:t xml:space="preserve">DOM </w:t>
      </w:r>
      <w:r w:rsidRPr="003A156C">
        <w:rPr>
          <w:rFonts w:ascii="Times New Roman" w:eastAsia="宋体" w:hAnsi="Times New Roman"/>
          <w:lang w:eastAsia="zh-CN"/>
        </w:rPr>
        <w:t>元素已经渲染完成。</w:t>
      </w:r>
    </w:p>
    <w:p w14:paraId="3B92DD72" w14:textId="77777777" w:rsidR="003A156C" w:rsidRPr="003A156C" w:rsidRDefault="003A156C" w:rsidP="009F348C">
      <w:pPr>
        <w:numPr>
          <w:ilvl w:val="0"/>
          <w:numId w:val="25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3A156C">
        <w:rPr>
          <w:rFonts w:ascii="Times New Roman" w:eastAsia="宋体" w:hAnsi="Times New Roman"/>
          <w:b/>
          <w:bCs/>
          <w:lang w:eastAsia="zh-CN"/>
        </w:rPr>
        <w:t>常用场景</w:t>
      </w:r>
      <w:r w:rsidRPr="003A156C">
        <w:rPr>
          <w:rFonts w:ascii="Times New Roman" w:eastAsia="宋体" w:hAnsi="Times New Roman"/>
          <w:lang w:eastAsia="zh-CN"/>
        </w:rPr>
        <w:t>：通常用于访问和操作组件视图的</w:t>
      </w:r>
      <w:r w:rsidRPr="003A156C">
        <w:rPr>
          <w:rFonts w:ascii="Times New Roman" w:eastAsia="宋体" w:hAnsi="Times New Roman"/>
          <w:lang w:eastAsia="zh-CN"/>
        </w:rPr>
        <w:t xml:space="preserve"> DOM </w:t>
      </w:r>
      <w:r w:rsidRPr="003A156C">
        <w:rPr>
          <w:rFonts w:ascii="Times New Roman" w:eastAsia="宋体" w:hAnsi="Times New Roman"/>
          <w:lang w:eastAsia="zh-CN"/>
        </w:rPr>
        <w:t>元素。</w:t>
      </w:r>
    </w:p>
    <w:p w14:paraId="6BFB46F5" w14:textId="77777777" w:rsidR="003A156C" w:rsidRPr="003A156C" w:rsidRDefault="003A156C" w:rsidP="009F348C">
      <w:pPr>
        <w:spacing w:after="0" w:line="240" w:lineRule="auto"/>
        <w:rPr>
          <w:rFonts w:ascii="Times New Roman" w:eastAsia="宋体" w:hAnsi="Times New Roman"/>
          <w:b/>
          <w:bCs/>
          <w:lang w:eastAsia="zh-CN"/>
        </w:rPr>
      </w:pPr>
      <w:proofErr w:type="spellStart"/>
      <w:r w:rsidRPr="003A156C">
        <w:rPr>
          <w:rFonts w:ascii="Times New Roman" w:eastAsia="宋体" w:hAnsi="Times New Roman"/>
          <w:b/>
          <w:bCs/>
          <w:lang w:eastAsia="zh-CN"/>
        </w:rPr>
        <w:t>ngOnInit</w:t>
      </w:r>
      <w:proofErr w:type="spellEnd"/>
      <w:r w:rsidRPr="003A156C">
        <w:rPr>
          <w:rFonts w:ascii="Times New Roman" w:eastAsia="宋体" w:hAnsi="Times New Roman"/>
          <w:b/>
          <w:bCs/>
          <w:lang w:eastAsia="zh-CN"/>
        </w:rPr>
        <w:t xml:space="preserve"> (</w:t>
      </w:r>
      <w:r w:rsidRPr="003A156C">
        <w:rPr>
          <w:rFonts w:ascii="Times New Roman" w:eastAsia="宋体" w:hAnsi="Times New Roman"/>
          <w:b/>
          <w:bCs/>
          <w:lang w:eastAsia="zh-CN"/>
        </w:rPr>
        <w:t>组件初始化</w:t>
      </w:r>
      <w:r w:rsidRPr="003A156C">
        <w:rPr>
          <w:rFonts w:ascii="Times New Roman" w:eastAsia="宋体" w:hAnsi="Times New Roman"/>
          <w:b/>
          <w:bCs/>
          <w:lang w:eastAsia="zh-CN"/>
        </w:rPr>
        <w:t>)</w:t>
      </w:r>
    </w:p>
    <w:p w14:paraId="21DE1E04" w14:textId="77777777" w:rsidR="003A156C" w:rsidRPr="003A156C" w:rsidRDefault="003A156C" w:rsidP="009F348C">
      <w:pPr>
        <w:numPr>
          <w:ilvl w:val="0"/>
          <w:numId w:val="26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3A156C">
        <w:rPr>
          <w:rFonts w:ascii="Times New Roman" w:eastAsia="宋体" w:hAnsi="Times New Roman"/>
          <w:b/>
          <w:bCs/>
          <w:lang w:eastAsia="zh-CN"/>
        </w:rPr>
        <w:t>调用时机</w:t>
      </w:r>
      <w:r w:rsidRPr="003A156C">
        <w:rPr>
          <w:rFonts w:ascii="Times New Roman" w:eastAsia="宋体" w:hAnsi="Times New Roman"/>
          <w:lang w:eastAsia="zh-CN"/>
        </w:rPr>
        <w:t>：当组件</w:t>
      </w:r>
      <w:r w:rsidRPr="003A156C">
        <w:rPr>
          <w:rFonts w:ascii="Times New Roman" w:eastAsia="宋体" w:hAnsi="Times New Roman"/>
          <w:lang w:eastAsia="zh-CN"/>
        </w:rPr>
        <w:t xml:space="preserve"> </w:t>
      </w:r>
      <w:r w:rsidRPr="003A156C">
        <w:rPr>
          <w:rFonts w:ascii="Times New Roman" w:eastAsia="宋体" w:hAnsi="Times New Roman"/>
          <w:b/>
          <w:bCs/>
          <w:lang w:eastAsia="zh-CN"/>
        </w:rPr>
        <w:t>初始化时</w:t>
      </w:r>
      <w:r w:rsidRPr="003A156C">
        <w:rPr>
          <w:rFonts w:ascii="Times New Roman" w:eastAsia="宋体" w:hAnsi="Times New Roman"/>
          <w:lang w:eastAsia="zh-CN"/>
        </w:rPr>
        <w:t>，即</w:t>
      </w:r>
      <w:r w:rsidRPr="003A156C">
        <w:rPr>
          <w:rFonts w:ascii="Times New Roman" w:eastAsia="宋体" w:hAnsi="Times New Roman"/>
          <w:lang w:eastAsia="zh-CN"/>
        </w:rPr>
        <w:t xml:space="preserve"> Angular </w:t>
      </w:r>
      <w:r w:rsidRPr="003A156C">
        <w:rPr>
          <w:rFonts w:ascii="Times New Roman" w:eastAsia="宋体" w:hAnsi="Times New Roman"/>
          <w:lang w:eastAsia="zh-CN"/>
        </w:rPr>
        <w:t>初始化完输入属性后调用一次。</w:t>
      </w:r>
    </w:p>
    <w:p w14:paraId="6132406A" w14:textId="77777777" w:rsidR="003A156C" w:rsidRPr="003A156C" w:rsidRDefault="003A156C" w:rsidP="009F348C">
      <w:pPr>
        <w:numPr>
          <w:ilvl w:val="0"/>
          <w:numId w:val="26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3A156C">
        <w:rPr>
          <w:rFonts w:ascii="Times New Roman" w:eastAsia="宋体" w:hAnsi="Times New Roman"/>
          <w:b/>
          <w:bCs/>
          <w:lang w:eastAsia="zh-CN"/>
        </w:rPr>
        <w:t>常用场景</w:t>
      </w:r>
      <w:r w:rsidRPr="003A156C">
        <w:rPr>
          <w:rFonts w:ascii="Times New Roman" w:eastAsia="宋体" w:hAnsi="Times New Roman"/>
          <w:lang w:eastAsia="zh-CN"/>
        </w:rPr>
        <w:t>：用于初始化组件的数据或执行一次性的操作。</w:t>
      </w:r>
    </w:p>
    <w:p w14:paraId="20DCB288" w14:textId="77777777" w:rsidR="003A156C" w:rsidRPr="003A156C" w:rsidRDefault="003A156C" w:rsidP="009F348C">
      <w:pPr>
        <w:spacing w:after="0" w:line="240" w:lineRule="auto"/>
        <w:rPr>
          <w:rFonts w:ascii="Times New Roman" w:eastAsia="宋体" w:hAnsi="Times New Roman"/>
          <w:b/>
          <w:bCs/>
          <w:lang w:eastAsia="zh-CN"/>
        </w:rPr>
      </w:pPr>
      <w:proofErr w:type="spellStart"/>
      <w:r w:rsidRPr="003A156C">
        <w:rPr>
          <w:rFonts w:ascii="Times New Roman" w:eastAsia="宋体" w:hAnsi="Times New Roman"/>
          <w:b/>
          <w:bCs/>
          <w:lang w:eastAsia="zh-CN"/>
        </w:rPr>
        <w:lastRenderedPageBreak/>
        <w:t>ngOnDestroy</w:t>
      </w:r>
      <w:proofErr w:type="spellEnd"/>
      <w:r w:rsidRPr="003A156C">
        <w:rPr>
          <w:rFonts w:ascii="Times New Roman" w:eastAsia="宋体" w:hAnsi="Times New Roman"/>
          <w:b/>
          <w:bCs/>
          <w:lang w:eastAsia="zh-CN"/>
        </w:rPr>
        <w:t xml:space="preserve"> (</w:t>
      </w:r>
      <w:r w:rsidRPr="003A156C">
        <w:rPr>
          <w:rFonts w:ascii="Times New Roman" w:eastAsia="宋体" w:hAnsi="Times New Roman"/>
          <w:b/>
          <w:bCs/>
          <w:lang w:eastAsia="zh-CN"/>
        </w:rPr>
        <w:t>销毁</w:t>
      </w:r>
      <w:r w:rsidRPr="003A156C">
        <w:rPr>
          <w:rFonts w:ascii="Times New Roman" w:eastAsia="宋体" w:hAnsi="Times New Roman"/>
          <w:b/>
          <w:bCs/>
          <w:lang w:eastAsia="zh-CN"/>
        </w:rPr>
        <w:t>)</w:t>
      </w:r>
    </w:p>
    <w:p w14:paraId="4DB9CE04" w14:textId="77777777" w:rsidR="003A156C" w:rsidRPr="003A156C" w:rsidRDefault="003A156C" w:rsidP="009F348C">
      <w:pPr>
        <w:numPr>
          <w:ilvl w:val="0"/>
          <w:numId w:val="27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3A156C">
        <w:rPr>
          <w:rFonts w:ascii="Times New Roman" w:eastAsia="宋体" w:hAnsi="Times New Roman"/>
          <w:b/>
          <w:bCs/>
          <w:lang w:eastAsia="zh-CN"/>
        </w:rPr>
        <w:t>调用时机</w:t>
      </w:r>
      <w:r w:rsidRPr="003A156C">
        <w:rPr>
          <w:rFonts w:ascii="Times New Roman" w:eastAsia="宋体" w:hAnsi="Times New Roman"/>
          <w:lang w:eastAsia="zh-CN"/>
        </w:rPr>
        <w:t>：当组件或指令被销毁时调用。</w:t>
      </w:r>
    </w:p>
    <w:p w14:paraId="6C215BA6" w14:textId="77777777" w:rsidR="003A156C" w:rsidRPr="003A156C" w:rsidRDefault="003A156C" w:rsidP="009F348C">
      <w:pPr>
        <w:numPr>
          <w:ilvl w:val="0"/>
          <w:numId w:val="27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3A156C">
        <w:rPr>
          <w:rFonts w:ascii="Times New Roman" w:eastAsia="宋体" w:hAnsi="Times New Roman"/>
          <w:b/>
          <w:bCs/>
          <w:lang w:eastAsia="zh-CN"/>
        </w:rPr>
        <w:t>常用场景</w:t>
      </w:r>
      <w:r w:rsidRPr="003A156C">
        <w:rPr>
          <w:rFonts w:ascii="Times New Roman" w:eastAsia="宋体" w:hAnsi="Times New Roman"/>
          <w:lang w:eastAsia="zh-CN"/>
        </w:rPr>
        <w:t>：用于清理资源，如解除订阅、销毁定时器、清除事件监听等。</w:t>
      </w:r>
    </w:p>
    <w:p w14:paraId="4287D0D6" w14:textId="77777777" w:rsidR="0015021A" w:rsidRPr="0015021A" w:rsidRDefault="0015021A" w:rsidP="009F348C">
      <w:pPr>
        <w:spacing w:after="0" w:line="240" w:lineRule="auto"/>
        <w:rPr>
          <w:rFonts w:ascii="Times New Roman" w:eastAsia="宋体" w:hAnsi="Times New Roman"/>
          <w:b/>
          <w:bCs/>
          <w:lang w:eastAsia="zh-CN"/>
        </w:rPr>
      </w:pPr>
      <w:r w:rsidRPr="0015021A">
        <w:rPr>
          <w:rFonts w:ascii="Times New Roman" w:eastAsia="宋体" w:hAnsi="Times New Roman"/>
          <w:b/>
          <w:bCs/>
          <w:lang w:eastAsia="zh-CN"/>
        </w:rPr>
        <w:t>生命周期钩子调用顺序</w:t>
      </w:r>
    </w:p>
    <w:p w14:paraId="6F637FA0" w14:textId="77777777" w:rsidR="0015021A" w:rsidRPr="0015021A" w:rsidRDefault="0015021A" w:rsidP="009F348C">
      <w:pPr>
        <w:numPr>
          <w:ilvl w:val="0"/>
          <w:numId w:val="28"/>
        </w:numPr>
        <w:spacing w:after="0" w:line="240" w:lineRule="auto"/>
        <w:rPr>
          <w:rFonts w:ascii="Times New Roman" w:eastAsia="宋体" w:hAnsi="Times New Roman"/>
          <w:lang w:eastAsia="zh-CN"/>
        </w:rPr>
      </w:pPr>
      <w:proofErr w:type="spellStart"/>
      <w:r w:rsidRPr="0015021A">
        <w:rPr>
          <w:rFonts w:ascii="Times New Roman" w:eastAsia="宋体" w:hAnsi="Times New Roman"/>
          <w:lang w:eastAsia="zh-CN"/>
        </w:rPr>
        <w:t>ngOnChanges</w:t>
      </w:r>
      <w:proofErr w:type="spellEnd"/>
    </w:p>
    <w:p w14:paraId="57240DD1" w14:textId="77777777" w:rsidR="0015021A" w:rsidRPr="0015021A" w:rsidRDefault="0015021A" w:rsidP="009F348C">
      <w:pPr>
        <w:numPr>
          <w:ilvl w:val="0"/>
          <w:numId w:val="28"/>
        </w:numPr>
        <w:spacing w:after="0" w:line="240" w:lineRule="auto"/>
        <w:rPr>
          <w:rFonts w:ascii="Times New Roman" w:eastAsia="宋体" w:hAnsi="Times New Roman"/>
          <w:lang w:eastAsia="zh-CN"/>
        </w:rPr>
      </w:pPr>
      <w:proofErr w:type="spellStart"/>
      <w:r w:rsidRPr="0015021A">
        <w:rPr>
          <w:rFonts w:ascii="Times New Roman" w:eastAsia="宋体" w:hAnsi="Times New Roman"/>
          <w:lang w:eastAsia="zh-CN"/>
        </w:rPr>
        <w:t>ngOnInit</w:t>
      </w:r>
      <w:proofErr w:type="spellEnd"/>
    </w:p>
    <w:p w14:paraId="1D32EBF6" w14:textId="77777777" w:rsidR="0015021A" w:rsidRPr="0015021A" w:rsidRDefault="0015021A" w:rsidP="009F348C">
      <w:pPr>
        <w:numPr>
          <w:ilvl w:val="0"/>
          <w:numId w:val="28"/>
        </w:numPr>
        <w:spacing w:after="0" w:line="240" w:lineRule="auto"/>
        <w:rPr>
          <w:rFonts w:ascii="Times New Roman" w:eastAsia="宋体" w:hAnsi="Times New Roman"/>
          <w:lang w:eastAsia="zh-CN"/>
        </w:rPr>
      </w:pPr>
      <w:proofErr w:type="spellStart"/>
      <w:r w:rsidRPr="0015021A">
        <w:rPr>
          <w:rFonts w:ascii="Times New Roman" w:eastAsia="宋体" w:hAnsi="Times New Roman"/>
          <w:lang w:eastAsia="zh-CN"/>
        </w:rPr>
        <w:t>ngDoCheck</w:t>
      </w:r>
      <w:proofErr w:type="spellEnd"/>
    </w:p>
    <w:p w14:paraId="4592F876" w14:textId="77777777" w:rsidR="0015021A" w:rsidRPr="0015021A" w:rsidRDefault="0015021A" w:rsidP="009F348C">
      <w:pPr>
        <w:numPr>
          <w:ilvl w:val="0"/>
          <w:numId w:val="28"/>
        </w:numPr>
        <w:spacing w:after="0" w:line="240" w:lineRule="auto"/>
        <w:rPr>
          <w:rFonts w:ascii="Times New Roman" w:eastAsia="宋体" w:hAnsi="Times New Roman"/>
          <w:lang w:eastAsia="zh-CN"/>
        </w:rPr>
      </w:pPr>
      <w:proofErr w:type="spellStart"/>
      <w:r w:rsidRPr="0015021A">
        <w:rPr>
          <w:rFonts w:ascii="Times New Roman" w:eastAsia="宋体" w:hAnsi="Times New Roman"/>
          <w:lang w:eastAsia="zh-CN"/>
        </w:rPr>
        <w:t>ngAfterContentInit</w:t>
      </w:r>
      <w:proofErr w:type="spellEnd"/>
    </w:p>
    <w:p w14:paraId="32529445" w14:textId="77777777" w:rsidR="0015021A" w:rsidRPr="0015021A" w:rsidRDefault="0015021A" w:rsidP="009F348C">
      <w:pPr>
        <w:numPr>
          <w:ilvl w:val="0"/>
          <w:numId w:val="28"/>
        </w:numPr>
        <w:spacing w:after="0" w:line="240" w:lineRule="auto"/>
        <w:rPr>
          <w:rFonts w:ascii="Times New Roman" w:eastAsia="宋体" w:hAnsi="Times New Roman"/>
          <w:lang w:eastAsia="zh-CN"/>
        </w:rPr>
      </w:pPr>
      <w:proofErr w:type="spellStart"/>
      <w:r w:rsidRPr="0015021A">
        <w:rPr>
          <w:rFonts w:ascii="Times New Roman" w:eastAsia="宋体" w:hAnsi="Times New Roman"/>
          <w:lang w:eastAsia="zh-CN"/>
        </w:rPr>
        <w:t>ngAfterContentChecked</w:t>
      </w:r>
      <w:proofErr w:type="spellEnd"/>
    </w:p>
    <w:p w14:paraId="250EE6E5" w14:textId="77777777" w:rsidR="0015021A" w:rsidRPr="0015021A" w:rsidRDefault="0015021A" w:rsidP="009F348C">
      <w:pPr>
        <w:numPr>
          <w:ilvl w:val="0"/>
          <w:numId w:val="28"/>
        </w:numPr>
        <w:spacing w:after="0" w:line="240" w:lineRule="auto"/>
        <w:rPr>
          <w:rFonts w:ascii="Times New Roman" w:eastAsia="宋体" w:hAnsi="Times New Roman"/>
          <w:lang w:eastAsia="zh-CN"/>
        </w:rPr>
      </w:pPr>
      <w:proofErr w:type="spellStart"/>
      <w:r w:rsidRPr="0015021A">
        <w:rPr>
          <w:rFonts w:ascii="Times New Roman" w:eastAsia="宋体" w:hAnsi="Times New Roman"/>
          <w:lang w:eastAsia="zh-CN"/>
        </w:rPr>
        <w:t>ngAfterViewInit</w:t>
      </w:r>
      <w:proofErr w:type="spellEnd"/>
    </w:p>
    <w:p w14:paraId="47BCB223" w14:textId="77777777" w:rsidR="0015021A" w:rsidRPr="0015021A" w:rsidRDefault="0015021A" w:rsidP="009F348C">
      <w:pPr>
        <w:numPr>
          <w:ilvl w:val="0"/>
          <w:numId w:val="28"/>
        </w:numPr>
        <w:spacing w:after="0" w:line="240" w:lineRule="auto"/>
        <w:rPr>
          <w:rFonts w:ascii="Times New Roman" w:eastAsia="宋体" w:hAnsi="Times New Roman"/>
          <w:lang w:eastAsia="zh-CN"/>
        </w:rPr>
      </w:pPr>
      <w:proofErr w:type="spellStart"/>
      <w:r w:rsidRPr="0015021A">
        <w:rPr>
          <w:rFonts w:ascii="Times New Roman" w:eastAsia="宋体" w:hAnsi="Times New Roman"/>
          <w:lang w:eastAsia="zh-CN"/>
        </w:rPr>
        <w:t>ngAfterViewChecked</w:t>
      </w:r>
      <w:proofErr w:type="spellEnd"/>
    </w:p>
    <w:p w14:paraId="2D0AC57A" w14:textId="77777777" w:rsidR="0015021A" w:rsidRPr="0015021A" w:rsidRDefault="0015021A" w:rsidP="009F348C">
      <w:pPr>
        <w:numPr>
          <w:ilvl w:val="0"/>
          <w:numId w:val="28"/>
        </w:numPr>
        <w:spacing w:after="0" w:line="240" w:lineRule="auto"/>
        <w:rPr>
          <w:rFonts w:ascii="Times New Roman" w:eastAsia="宋体" w:hAnsi="Times New Roman"/>
          <w:lang w:eastAsia="zh-CN"/>
        </w:rPr>
      </w:pPr>
      <w:proofErr w:type="spellStart"/>
      <w:r w:rsidRPr="0015021A">
        <w:rPr>
          <w:rFonts w:ascii="Times New Roman" w:eastAsia="宋体" w:hAnsi="Times New Roman"/>
          <w:lang w:eastAsia="zh-CN"/>
        </w:rPr>
        <w:t>ngOnDestroy</w:t>
      </w:r>
      <w:proofErr w:type="spellEnd"/>
      <w:r w:rsidRPr="0015021A">
        <w:rPr>
          <w:rFonts w:ascii="Times New Roman" w:eastAsia="宋体" w:hAnsi="Times New Roman"/>
          <w:lang w:eastAsia="zh-CN"/>
        </w:rPr>
        <w:t>（销毁时）</w:t>
      </w:r>
    </w:p>
    <w:p w14:paraId="14ED6AF5" w14:textId="77777777" w:rsidR="00612E46" w:rsidRPr="003A156C" w:rsidRDefault="00612E46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</w:p>
    <w:p w14:paraId="2E76C8D8" w14:textId="4BF5FCF3" w:rsidR="00612E46" w:rsidRPr="00612E46" w:rsidRDefault="00612E46" w:rsidP="009F348C">
      <w:pPr>
        <w:pStyle w:val="21"/>
      </w:pPr>
      <w:r w:rsidRPr="00612E46">
        <w:t xml:space="preserve"> Observable &amp; </w:t>
      </w:r>
      <w:proofErr w:type="spellStart"/>
      <w:r w:rsidRPr="00612E46">
        <w:t>RxJS</w:t>
      </w:r>
      <w:proofErr w:type="spellEnd"/>
    </w:p>
    <w:p w14:paraId="1E03DF1C" w14:textId="77777777" w:rsidR="00612E46" w:rsidRPr="00612E46" w:rsidRDefault="00612E46" w:rsidP="00037E2E">
      <w:pPr>
        <w:numPr>
          <w:ilvl w:val="0"/>
          <w:numId w:val="29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612E46">
        <w:rPr>
          <w:rFonts w:ascii="Times New Roman" w:eastAsia="宋体" w:hAnsi="Times New Roman"/>
          <w:lang w:eastAsia="zh-CN"/>
        </w:rPr>
        <w:t>处理异步数据流</w:t>
      </w:r>
    </w:p>
    <w:p w14:paraId="0F5CDC9C" w14:textId="635A7024" w:rsidR="0015021A" w:rsidRPr="00037E2E" w:rsidRDefault="0015021A" w:rsidP="00037E2E">
      <w:pPr>
        <w:numPr>
          <w:ilvl w:val="0"/>
          <w:numId w:val="29"/>
        </w:numPr>
        <w:spacing w:after="0" w:line="240" w:lineRule="auto"/>
        <w:rPr>
          <w:rFonts w:ascii="Times New Roman" w:eastAsia="宋体" w:hAnsi="Times New Roman" w:hint="eastAsia"/>
          <w:lang w:eastAsia="zh-CN"/>
        </w:rPr>
      </w:pPr>
      <w:r w:rsidRPr="00037E2E">
        <w:rPr>
          <w:rFonts w:ascii="Times New Roman" w:eastAsia="宋体" w:hAnsi="Times New Roman"/>
          <w:lang w:eastAsia="zh-CN"/>
        </w:rPr>
        <w:t xml:space="preserve">Observable </w:t>
      </w:r>
      <w:r w:rsidRPr="00037E2E">
        <w:rPr>
          <w:rFonts w:ascii="Times New Roman" w:eastAsia="宋体" w:hAnsi="Times New Roman"/>
          <w:lang w:eastAsia="zh-CN"/>
        </w:rPr>
        <w:t>是一个数据流模型，允许我们处理异步操作和事件流，它是</w:t>
      </w:r>
      <w:r w:rsidRPr="00037E2E">
        <w:rPr>
          <w:rFonts w:ascii="Times New Roman" w:eastAsia="宋体" w:hAnsi="Times New Roman"/>
          <w:lang w:eastAsia="zh-CN"/>
        </w:rPr>
        <w:t xml:space="preserve"> </w:t>
      </w:r>
      <w:proofErr w:type="spellStart"/>
      <w:r w:rsidRPr="00037E2E">
        <w:rPr>
          <w:rFonts w:ascii="Times New Roman" w:eastAsia="宋体" w:hAnsi="Times New Roman"/>
          <w:lang w:eastAsia="zh-CN"/>
        </w:rPr>
        <w:t>RxJS</w:t>
      </w:r>
      <w:proofErr w:type="spellEnd"/>
      <w:r w:rsidRPr="00037E2E">
        <w:rPr>
          <w:rFonts w:ascii="Times New Roman" w:eastAsia="宋体" w:hAnsi="Times New Roman"/>
          <w:lang w:eastAsia="zh-CN"/>
        </w:rPr>
        <w:t xml:space="preserve"> </w:t>
      </w:r>
      <w:r w:rsidRPr="00037E2E">
        <w:rPr>
          <w:rFonts w:ascii="Times New Roman" w:eastAsia="宋体" w:hAnsi="Times New Roman"/>
          <w:lang w:eastAsia="zh-CN"/>
        </w:rPr>
        <w:t>的核心。</w:t>
      </w:r>
      <w:r w:rsidRPr="00037E2E">
        <w:rPr>
          <w:rFonts w:ascii="Times New Roman" w:eastAsia="宋体" w:hAnsi="Times New Roman"/>
          <w:lang w:eastAsia="zh-CN"/>
        </w:rPr>
        <w:t xml:space="preserve"> </w:t>
      </w:r>
    </w:p>
    <w:p w14:paraId="78880EE8" w14:textId="7DC792C1" w:rsidR="0015021A" w:rsidRPr="00037E2E" w:rsidRDefault="0015021A" w:rsidP="00037E2E">
      <w:pPr>
        <w:numPr>
          <w:ilvl w:val="0"/>
          <w:numId w:val="29"/>
        </w:numPr>
        <w:spacing w:after="0" w:line="240" w:lineRule="auto"/>
        <w:rPr>
          <w:rFonts w:ascii="Times New Roman" w:eastAsia="宋体" w:hAnsi="Times New Roman" w:hint="eastAsia"/>
          <w:lang w:eastAsia="zh-CN"/>
        </w:rPr>
      </w:pPr>
      <w:proofErr w:type="spellStart"/>
      <w:r w:rsidRPr="00037E2E">
        <w:rPr>
          <w:rFonts w:ascii="Times New Roman" w:eastAsia="宋体" w:hAnsi="Times New Roman"/>
          <w:lang w:eastAsia="zh-CN"/>
        </w:rPr>
        <w:t>RxJS</w:t>
      </w:r>
      <w:proofErr w:type="spellEnd"/>
      <w:r w:rsidRPr="00037E2E">
        <w:rPr>
          <w:rFonts w:ascii="Times New Roman" w:eastAsia="宋体" w:hAnsi="Times New Roman"/>
          <w:lang w:eastAsia="zh-CN"/>
        </w:rPr>
        <w:t xml:space="preserve"> </w:t>
      </w:r>
      <w:r w:rsidRPr="00037E2E">
        <w:rPr>
          <w:rFonts w:ascii="Times New Roman" w:eastAsia="宋体" w:hAnsi="Times New Roman"/>
          <w:lang w:eastAsia="zh-CN"/>
        </w:rPr>
        <w:t>是一个功能强大的库，提供了大量的操作符，可以对</w:t>
      </w:r>
      <w:r w:rsidRPr="00037E2E">
        <w:rPr>
          <w:rFonts w:ascii="Times New Roman" w:eastAsia="宋体" w:hAnsi="Times New Roman"/>
          <w:lang w:eastAsia="zh-CN"/>
        </w:rPr>
        <w:t xml:space="preserve"> Observable </w:t>
      </w:r>
      <w:r w:rsidRPr="00037E2E">
        <w:rPr>
          <w:rFonts w:ascii="Times New Roman" w:eastAsia="宋体" w:hAnsi="Times New Roman"/>
          <w:lang w:eastAsia="zh-CN"/>
        </w:rPr>
        <w:t>数据流进行转换、组合、过滤等操作，极大地简化了异步代码的编写。</w:t>
      </w:r>
      <w:r w:rsidRPr="00037E2E">
        <w:rPr>
          <w:rFonts w:ascii="Times New Roman" w:eastAsia="宋体" w:hAnsi="Times New Roman"/>
          <w:lang w:eastAsia="zh-CN"/>
        </w:rPr>
        <w:t xml:space="preserve"> </w:t>
      </w:r>
    </w:p>
    <w:p w14:paraId="1D67BD22" w14:textId="6C55EDFF" w:rsidR="00612E46" w:rsidRPr="0015021A" w:rsidRDefault="0015021A" w:rsidP="00037E2E">
      <w:pPr>
        <w:numPr>
          <w:ilvl w:val="0"/>
          <w:numId w:val="29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037E2E">
        <w:rPr>
          <w:rFonts w:ascii="Times New Roman" w:eastAsia="宋体" w:hAnsi="Times New Roman"/>
          <w:lang w:eastAsia="zh-CN"/>
        </w:rPr>
        <w:t xml:space="preserve">Angular </w:t>
      </w:r>
      <w:r w:rsidRPr="00037E2E">
        <w:rPr>
          <w:rFonts w:ascii="Times New Roman" w:eastAsia="宋体" w:hAnsi="Times New Roman"/>
          <w:lang w:eastAsia="zh-CN"/>
        </w:rPr>
        <w:t>使用</w:t>
      </w:r>
      <w:r w:rsidRPr="00037E2E">
        <w:rPr>
          <w:rFonts w:ascii="Times New Roman" w:eastAsia="宋体" w:hAnsi="Times New Roman"/>
          <w:lang w:eastAsia="zh-CN"/>
        </w:rPr>
        <w:t xml:space="preserve"> </w:t>
      </w:r>
      <w:proofErr w:type="spellStart"/>
      <w:r w:rsidRPr="00037E2E">
        <w:rPr>
          <w:rFonts w:ascii="Times New Roman" w:eastAsia="宋体" w:hAnsi="Times New Roman"/>
          <w:lang w:eastAsia="zh-CN"/>
        </w:rPr>
        <w:t>RxJS</w:t>
      </w:r>
      <w:proofErr w:type="spellEnd"/>
      <w:r w:rsidRPr="00037E2E">
        <w:rPr>
          <w:rFonts w:ascii="Times New Roman" w:eastAsia="宋体" w:hAnsi="Times New Roman"/>
          <w:lang w:eastAsia="zh-CN"/>
        </w:rPr>
        <w:t xml:space="preserve"> </w:t>
      </w:r>
      <w:r w:rsidRPr="00037E2E">
        <w:rPr>
          <w:rFonts w:ascii="Times New Roman" w:eastAsia="宋体" w:hAnsi="Times New Roman"/>
          <w:lang w:eastAsia="zh-CN"/>
        </w:rPr>
        <w:t>来处理异步操作，如</w:t>
      </w:r>
      <w:r w:rsidRPr="00037E2E">
        <w:rPr>
          <w:rFonts w:ascii="Times New Roman" w:eastAsia="宋体" w:hAnsi="Times New Roman"/>
          <w:lang w:eastAsia="zh-CN"/>
        </w:rPr>
        <w:t xml:space="preserve"> HTTP </w:t>
      </w:r>
      <w:r w:rsidRPr="00037E2E">
        <w:rPr>
          <w:rFonts w:ascii="Times New Roman" w:eastAsia="宋体" w:hAnsi="Times New Roman"/>
          <w:lang w:eastAsia="zh-CN"/>
        </w:rPr>
        <w:t>请求、事件流等，帮助开发者以声明式的方式管理异步操作。</w:t>
      </w:r>
    </w:p>
    <w:p w14:paraId="04DDF7F0" w14:textId="7C08CF0B" w:rsidR="00612E46" w:rsidRDefault="0015021A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15021A">
        <w:rPr>
          <w:rFonts w:ascii="Times New Roman" w:eastAsia="宋体" w:hAnsi="Times New Roman"/>
          <w:b/>
          <w:bCs/>
          <w:lang w:eastAsia="zh-CN"/>
        </w:rPr>
        <w:t>Observable</w:t>
      </w:r>
      <w:r w:rsidRPr="0015021A">
        <w:rPr>
          <w:rFonts w:ascii="Times New Roman" w:eastAsia="宋体" w:hAnsi="Times New Roman"/>
          <w:lang w:eastAsia="zh-CN"/>
        </w:rPr>
        <w:t xml:space="preserve"> </w:t>
      </w:r>
      <w:r w:rsidRPr="0015021A">
        <w:rPr>
          <w:rFonts w:ascii="Times New Roman" w:eastAsia="宋体" w:hAnsi="Times New Roman"/>
          <w:lang w:eastAsia="zh-CN"/>
        </w:rPr>
        <w:t>是一种用于表示</w:t>
      </w:r>
      <w:r w:rsidRPr="0015021A">
        <w:rPr>
          <w:rFonts w:ascii="Times New Roman" w:eastAsia="宋体" w:hAnsi="Times New Roman"/>
          <w:lang w:eastAsia="zh-CN"/>
        </w:rPr>
        <w:t xml:space="preserve"> </w:t>
      </w:r>
      <w:r w:rsidRPr="0015021A">
        <w:rPr>
          <w:rFonts w:ascii="Times New Roman" w:eastAsia="宋体" w:hAnsi="Times New Roman"/>
          <w:b/>
          <w:bCs/>
          <w:lang w:eastAsia="zh-CN"/>
        </w:rPr>
        <w:t>异步数据流</w:t>
      </w:r>
      <w:r w:rsidRPr="0015021A">
        <w:rPr>
          <w:rFonts w:ascii="Times New Roman" w:eastAsia="宋体" w:hAnsi="Times New Roman"/>
          <w:lang w:eastAsia="zh-CN"/>
        </w:rPr>
        <w:t xml:space="preserve"> </w:t>
      </w:r>
      <w:r w:rsidRPr="0015021A">
        <w:rPr>
          <w:rFonts w:ascii="Times New Roman" w:eastAsia="宋体" w:hAnsi="Times New Roman"/>
          <w:lang w:eastAsia="zh-CN"/>
        </w:rPr>
        <w:t>的模式，它</w:t>
      </w:r>
      <w:r w:rsidRPr="0015021A">
        <w:rPr>
          <w:rFonts w:ascii="Times New Roman" w:eastAsia="宋体" w:hAnsi="Times New Roman"/>
          <w:highlight w:val="yellow"/>
          <w:lang w:eastAsia="zh-CN"/>
        </w:rPr>
        <w:t>允许我们订阅（</w:t>
      </w:r>
      <w:r w:rsidRPr="0015021A">
        <w:rPr>
          <w:rFonts w:ascii="Times New Roman" w:eastAsia="宋体" w:hAnsi="Times New Roman"/>
          <w:highlight w:val="yellow"/>
          <w:lang w:eastAsia="zh-CN"/>
        </w:rPr>
        <w:t>observe</w:t>
      </w:r>
      <w:r w:rsidRPr="0015021A">
        <w:rPr>
          <w:rFonts w:ascii="Times New Roman" w:eastAsia="宋体" w:hAnsi="Times New Roman"/>
          <w:highlight w:val="yellow"/>
          <w:lang w:eastAsia="zh-CN"/>
        </w:rPr>
        <w:t>）某个数据源的变化，并在数据变化时做出反应</w:t>
      </w:r>
      <w:r w:rsidRPr="0015021A">
        <w:rPr>
          <w:rFonts w:ascii="Times New Roman" w:eastAsia="宋体" w:hAnsi="Times New Roman"/>
          <w:lang w:eastAsia="zh-CN"/>
        </w:rPr>
        <w:t>。你可以把它想象成一个类似于流的数据源，数据不断地流入流中，订阅者能够实时收到更新。</w:t>
      </w:r>
    </w:p>
    <w:p w14:paraId="2A09F71A" w14:textId="77777777" w:rsidR="0015021A" w:rsidRPr="0015021A" w:rsidRDefault="0015021A" w:rsidP="009F348C">
      <w:pPr>
        <w:spacing w:after="0" w:line="240" w:lineRule="auto"/>
        <w:rPr>
          <w:rFonts w:ascii="Times New Roman" w:eastAsia="宋体" w:hAnsi="Times New Roman"/>
          <w:b/>
          <w:bCs/>
          <w:lang w:eastAsia="zh-CN"/>
        </w:rPr>
      </w:pPr>
      <w:r w:rsidRPr="0015021A">
        <w:rPr>
          <w:rFonts w:ascii="Times New Roman" w:eastAsia="宋体" w:hAnsi="Times New Roman"/>
          <w:b/>
          <w:bCs/>
          <w:lang w:eastAsia="zh-CN"/>
        </w:rPr>
        <w:t>Observable</w:t>
      </w:r>
      <w:r w:rsidRPr="0015021A">
        <w:rPr>
          <w:rFonts w:ascii="Times New Roman" w:eastAsia="宋体" w:hAnsi="Times New Roman"/>
          <w:b/>
          <w:bCs/>
          <w:lang w:eastAsia="zh-CN"/>
        </w:rPr>
        <w:t>的基本特性：</w:t>
      </w:r>
    </w:p>
    <w:p w14:paraId="5B597ABC" w14:textId="77777777" w:rsidR="0015021A" w:rsidRPr="0015021A" w:rsidRDefault="0015021A" w:rsidP="009F348C">
      <w:pPr>
        <w:numPr>
          <w:ilvl w:val="0"/>
          <w:numId w:val="29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15021A">
        <w:rPr>
          <w:rFonts w:ascii="Times New Roman" w:eastAsia="宋体" w:hAnsi="Times New Roman"/>
          <w:b/>
          <w:bCs/>
          <w:lang w:eastAsia="zh-CN"/>
        </w:rPr>
        <w:t>推送数据：</w:t>
      </w:r>
      <w:r w:rsidRPr="0015021A">
        <w:rPr>
          <w:rFonts w:ascii="Times New Roman" w:eastAsia="宋体" w:hAnsi="Times New Roman"/>
          <w:lang w:eastAsia="zh-CN"/>
        </w:rPr>
        <w:t xml:space="preserve"> Observable </w:t>
      </w:r>
      <w:r w:rsidRPr="0015021A">
        <w:rPr>
          <w:rFonts w:ascii="Times New Roman" w:eastAsia="宋体" w:hAnsi="Times New Roman"/>
          <w:lang w:eastAsia="zh-CN"/>
        </w:rPr>
        <w:t>会主动推送数据给订阅者，而不是拉取数据。</w:t>
      </w:r>
    </w:p>
    <w:p w14:paraId="12C6536B" w14:textId="77777777" w:rsidR="0015021A" w:rsidRPr="0015021A" w:rsidRDefault="0015021A" w:rsidP="009F348C">
      <w:pPr>
        <w:numPr>
          <w:ilvl w:val="0"/>
          <w:numId w:val="29"/>
        </w:numPr>
        <w:spacing w:after="0" w:line="240" w:lineRule="auto"/>
        <w:rPr>
          <w:rFonts w:ascii="Times New Roman" w:eastAsia="宋体" w:hAnsi="Times New Roman"/>
          <w:lang w:eastAsia="zh-CN"/>
        </w:rPr>
      </w:pPr>
      <w:proofErr w:type="gramStart"/>
      <w:r w:rsidRPr="0015021A">
        <w:rPr>
          <w:rFonts w:ascii="Times New Roman" w:eastAsia="宋体" w:hAnsi="Times New Roman"/>
          <w:b/>
          <w:bCs/>
          <w:lang w:eastAsia="zh-CN"/>
        </w:rPr>
        <w:t>懒</w:t>
      </w:r>
      <w:proofErr w:type="gramEnd"/>
      <w:r w:rsidRPr="0015021A">
        <w:rPr>
          <w:rFonts w:ascii="Times New Roman" w:eastAsia="宋体" w:hAnsi="Times New Roman"/>
          <w:b/>
          <w:bCs/>
          <w:lang w:eastAsia="zh-CN"/>
        </w:rPr>
        <w:t>执行：</w:t>
      </w:r>
      <w:r w:rsidRPr="0015021A">
        <w:rPr>
          <w:rFonts w:ascii="Times New Roman" w:eastAsia="宋体" w:hAnsi="Times New Roman"/>
          <w:lang w:eastAsia="zh-CN"/>
        </w:rPr>
        <w:t xml:space="preserve"> Observable </w:t>
      </w:r>
      <w:r w:rsidRPr="0015021A">
        <w:rPr>
          <w:rFonts w:ascii="Times New Roman" w:eastAsia="宋体" w:hAnsi="Times New Roman"/>
          <w:lang w:eastAsia="zh-CN"/>
        </w:rPr>
        <w:t>是惰性求值的，只有在你订阅它时才会开始执行操作。</w:t>
      </w:r>
    </w:p>
    <w:p w14:paraId="5D7AF088" w14:textId="77777777" w:rsidR="0015021A" w:rsidRPr="0015021A" w:rsidRDefault="0015021A" w:rsidP="009F348C">
      <w:pPr>
        <w:numPr>
          <w:ilvl w:val="0"/>
          <w:numId w:val="29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15021A">
        <w:rPr>
          <w:rFonts w:ascii="Times New Roman" w:eastAsia="宋体" w:hAnsi="Times New Roman"/>
          <w:b/>
          <w:bCs/>
          <w:lang w:eastAsia="zh-CN"/>
        </w:rPr>
        <w:t>可以发送多个值：</w:t>
      </w:r>
      <w:r w:rsidRPr="0015021A">
        <w:rPr>
          <w:rFonts w:ascii="Times New Roman" w:eastAsia="宋体" w:hAnsi="Times New Roman"/>
          <w:lang w:eastAsia="zh-CN"/>
        </w:rPr>
        <w:t xml:space="preserve"> Observable </w:t>
      </w:r>
      <w:r w:rsidRPr="0015021A">
        <w:rPr>
          <w:rFonts w:ascii="Times New Roman" w:eastAsia="宋体" w:hAnsi="Times New Roman"/>
          <w:lang w:eastAsia="zh-CN"/>
        </w:rPr>
        <w:t>可以</w:t>
      </w:r>
      <w:r w:rsidRPr="002750BA">
        <w:rPr>
          <w:rFonts w:ascii="Times New Roman" w:eastAsia="宋体" w:hAnsi="Times New Roman"/>
          <w:highlight w:val="yellow"/>
          <w:lang w:eastAsia="zh-CN"/>
        </w:rPr>
        <w:t>连续发送</w:t>
      </w:r>
      <w:r w:rsidRPr="0015021A">
        <w:rPr>
          <w:rFonts w:ascii="Times New Roman" w:eastAsia="宋体" w:hAnsi="Times New Roman"/>
          <w:lang w:eastAsia="zh-CN"/>
        </w:rPr>
        <w:t>多个值，而不像</w:t>
      </w:r>
      <w:r w:rsidRPr="0015021A">
        <w:rPr>
          <w:rFonts w:ascii="Times New Roman" w:eastAsia="宋体" w:hAnsi="Times New Roman"/>
          <w:lang w:eastAsia="zh-CN"/>
        </w:rPr>
        <w:t xml:space="preserve"> Promise </w:t>
      </w:r>
      <w:r w:rsidRPr="0015021A">
        <w:rPr>
          <w:rFonts w:ascii="Times New Roman" w:eastAsia="宋体" w:hAnsi="Times New Roman"/>
          <w:lang w:eastAsia="zh-CN"/>
        </w:rPr>
        <w:t>只能返回单个值。</w:t>
      </w:r>
    </w:p>
    <w:p w14:paraId="506A883E" w14:textId="77777777" w:rsidR="0015021A" w:rsidRPr="0015021A" w:rsidRDefault="0015021A" w:rsidP="009F348C">
      <w:pPr>
        <w:numPr>
          <w:ilvl w:val="0"/>
          <w:numId w:val="29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15021A">
        <w:rPr>
          <w:rFonts w:ascii="Times New Roman" w:eastAsia="宋体" w:hAnsi="Times New Roman"/>
          <w:b/>
          <w:bCs/>
          <w:lang w:eastAsia="zh-CN"/>
        </w:rPr>
        <w:t>支持异步操作：</w:t>
      </w:r>
      <w:r w:rsidRPr="0015021A">
        <w:rPr>
          <w:rFonts w:ascii="Times New Roman" w:eastAsia="宋体" w:hAnsi="Times New Roman"/>
          <w:lang w:eastAsia="zh-CN"/>
        </w:rPr>
        <w:t xml:space="preserve"> </w:t>
      </w:r>
      <w:r w:rsidRPr="0015021A">
        <w:rPr>
          <w:rFonts w:ascii="Times New Roman" w:eastAsia="宋体" w:hAnsi="Times New Roman"/>
          <w:lang w:eastAsia="zh-CN"/>
        </w:rPr>
        <w:t>它非常适合处理异步操作，如</w:t>
      </w:r>
      <w:r w:rsidRPr="0015021A">
        <w:rPr>
          <w:rFonts w:ascii="Times New Roman" w:eastAsia="宋体" w:hAnsi="Times New Roman"/>
          <w:lang w:eastAsia="zh-CN"/>
        </w:rPr>
        <w:t xml:space="preserve"> HTTP </w:t>
      </w:r>
      <w:r w:rsidRPr="0015021A">
        <w:rPr>
          <w:rFonts w:ascii="Times New Roman" w:eastAsia="宋体" w:hAnsi="Times New Roman"/>
          <w:lang w:eastAsia="zh-CN"/>
        </w:rPr>
        <w:t>请求、用户输入、定时器等。</w:t>
      </w:r>
    </w:p>
    <w:p w14:paraId="7C4C1658" w14:textId="77777777" w:rsidR="0015021A" w:rsidRPr="0015021A" w:rsidRDefault="0015021A" w:rsidP="009F348C">
      <w:pPr>
        <w:spacing w:after="0" w:line="240" w:lineRule="auto"/>
        <w:rPr>
          <w:rFonts w:ascii="Times New Roman" w:eastAsia="宋体" w:hAnsi="Times New Roman"/>
          <w:b/>
          <w:bCs/>
          <w:lang w:eastAsia="zh-CN"/>
        </w:rPr>
      </w:pPr>
      <w:r w:rsidRPr="0015021A">
        <w:rPr>
          <w:rFonts w:ascii="Times New Roman" w:eastAsia="宋体" w:hAnsi="Times New Roman"/>
          <w:b/>
          <w:bCs/>
          <w:lang w:eastAsia="zh-CN"/>
        </w:rPr>
        <w:t>关键术语：</w:t>
      </w:r>
    </w:p>
    <w:p w14:paraId="0E021765" w14:textId="77777777" w:rsidR="0015021A" w:rsidRPr="0015021A" w:rsidRDefault="0015021A" w:rsidP="009F348C">
      <w:pPr>
        <w:numPr>
          <w:ilvl w:val="0"/>
          <w:numId w:val="30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15021A">
        <w:rPr>
          <w:rFonts w:ascii="Times New Roman" w:eastAsia="宋体" w:hAnsi="Times New Roman"/>
          <w:b/>
          <w:bCs/>
          <w:lang w:eastAsia="zh-CN"/>
        </w:rPr>
        <w:t>Subscriber (</w:t>
      </w:r>
      <w:r w:rsidRPr="0015021A">
        <w:rPr>
          <w:rFonts w:ascii="Times New Roman" w:eastAsia="宋体" w:hAnsi="Times New Roman"/>
          <w:b/>
          <w:bCs/>
          <w:lang w:eastAsia="zh-CN"/>
        </w:rPr>
        <w:t>订阅者</w:t>
      </w:r>
      <w:r w:rsidRPr="0015021A">
        <w:rPr>
          <w:rFonts w:ascii="Times New Roman" w:eastAsia="宋体" w:hAnsi="Times New Roman"/>
          <w:b/>
          <w:bCs/>
          <w:lang w:eastAsia="zh-CN"/>
        </w:rPr>
        <w:t>)</w:t>
      </w:r>
      <w:r w:rsidRPr="0015021A">
        <w:rPr>
          <w:rFonts w:ascii="Times New Roman" w:eastAsia="宋体" w:hAnsi="Times New Roman"/>
          <w:b/>
          <w:bCs/>
          <w:lang w:eastAsia="zh-CN"/>
        </w:rPr>
        <w:t>：</w:t>
      </w:r>
      <w:r w:rsidRPr="0015021A">
        <w:rPr>
          <w:rFonts w:ascii="Times New Roman" w:eastAsia="宋体" w:hAnsi="Times New Roman"/>
          <w:lang w:eastAsia="zh-CN"/>
        </w:rPr>
        <w:t xml:space="preserve"> </w:t>
      </w:r>
      <w:r w:rsidRPr="0015021A">
        <w:rPr>
          <w:rFonts w:ascii="Times New Roman" w:eastAsia="宋体" w:hAnsi="Times New Roman"/>
          <w:lang w:eastAsia="zh-CN"/>
        </w:rPr>
        <w:t>订阅</w:t>
      </w:r>
      <w:r w:rsidRPr="0015021A">
        <w:rPr>
          <w:rFonts w:ascii="Times New Roman" w:eastAsia="宋体" w:hAnsi="Times New Roman"/>
          <w:lang w:eastAsia="zh-CN"/>
        </w:rPr>
        <w:t xml:space="preserve"> Observable </w:t>
      </w:r>
      <w:r w:rsidRPr="0015021A">
        <w:rPr>
          <w:rFonts w:ascii="Times New Roman" w:eastAsia="宋体" w:hAnsi="Times New Roman"/>
          <w:lang w:eastAsia="zh-CN"/>
        </w:rPr>
        <w:t>的对象，接收数据流。</w:t>
      </w:r>
    </w:p>
    <w:p w14:paraId="0148470D" w14:textId="77777777" w:rsidR="0015021A" w:rsidRPr="0015021A" w:rsidRDefault="0015021A" w:rsidP="009F348C">
      <w:pPr>
        <w:numPr>
          <w:ilvl w:val="0"/>
          <w:numId w:val="30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15021A">
        <w:rPr>
          <w:rFonts w:ascii="Times New Roman" w:eastAsia="宋体" w:hAnsi="Times New Roman"/>
          <w:b/>
          <w:bCs/>
          <w:lang w:eastAsia="zh-CN"/>
        </w:rPr>
        <w:t>Observer (</w:t>
      </w:r>
      <w:r w:rsidRPr="0015021A">
        <w:rPr>
          <w:rFonts w:ascii="Times New Roman" w:eastAsia="宋体" w:hAnsi="Times New Roman"/>
          <w:b/>
          <w:bCs/>
          <w:lang w:eastAsia="zh-CN"/>
        </w:rPr>
        <w:t>观察者</w:t>
      </w:r>
      <w:r w:rsidRPr="0015021A">
        <w:rPr>
          <w:rFonts w:ascii="Times New Roman" w:eastAsia="宋体" w:hAnsi="Times New Roman"/>
          <w:b/>
          <w:bCs/>
          <w:lang w:eastAsia="zh-CN"/>
        </w:rPr>
        <w:t>)</w:t>
      </w:r>
      <w:r w:rsidRPr="0015021A">
        <w:rPr>
          <w:rFonts w:ascii="Times New Roman" w:eastAsia="宋体" w:hAnsi="Times New Roman"/>
          <w:b/>
          <w:bCs/>
          <w:lang w:eastAsia="zh-CN"/>
        </w:rPr>
        <w:t>：</w:t>
      </w:r>
      <w:r w:rsidRPr="0015021A">
        <w:rPr>
          <w:rFonts w:ascii="Times New Roman" w:eastAsia="宋体" w:hAnsi="Times New Roman"/>
          <w:lang w:eastAsia="zh-CN"/>
        </w:rPr>
        <w:t xml:space="preserve"> </w:t>
      </w:r>
      <w:r w:rsidRPr="0015021A">
        <w:rPr>
          <w:rFonts w:ascii="Times New Roman" w:eastAsia="宋体" w:hAnsi="Times New Roman"/>
          <w:lang w:eastAsia="zh-CN"/>
        </w:rPr>
        <w:t>是一个对象，定义了</w:t>
      </w:r>
      <w:r w:rsidRPr="0015021A">
        <w:rPr>
          <w:rFonts w:ascii="Times New Roman" w:eastAsia="宋体" w:hAnsi="Times New Roman"/>
          <w:lang w:eastAsia="zh-CN"/>
        </w:rPr>
        <w:t xml:space="preserve"> next(), error(), complete() </w:t>
      </w:r>
      <w:r w:rsidRPr="0015021A">
        <w:rPr>
          <w:rFonts w:ascii="Times New Roman" w:eastAsia="宋体" w:hAnsi="Times New Roman"/>
          <w:lang w:eastAsia="zh-CN"/>
        </w:rPr>
        <w:t>等回调来处理不同的事件。</w:t>
      </w:r>
    </w:p>
    <w:p w14:paraId="4CDA6A88" w14:textId="77777777" w:rsidR="0015021A" w:rsidRPr="0015021A" w:rsidRDefault="0015021A" w:rsidP="009F348C">
      <w:pPr>
        <w:numPr>
          <w:ilvl w:val="0"/>
          <w:numId w:val="30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15021A">
        <w:rPr>
          <w:rFonts w:ascii="Times New Roman" w:eastAsia="宋体" w:hAnsi="Times New Roman"/>
          <w:b/>
          <w:bCs/>
          <w:lang w:eastAsia="zh-CN"/>
        </w:rPr>
        <w:t>Operators (</w:t>
      </w:r>
      <w:r w:rsidRPr="0015021A">
        <w:rPr>
          <w:rFonts w:ascii="Times New Roman" w:eastAsia="宋体" w:hAnsi="Times New Roman"/>
          <w:b/>
          <w:bCs/>
          <w:lang w:eastAsia="zh-CN"/>
        </w:rPr>
        <w:t>操作符</w:t>
      </w:r>
      <w:r w:rsidRPr="0015021A">
        <w:rPr>
          <w:rFonts w:ascii="Times New Roman" w:eastAsia="宋体" w:hAnsi="Times New Roman"/>
          <w:b/>
          <w:bCs/>
          <w:lang w:eastAsia="zh-CN"/>
        </w:rPr>
        <w:t>)</w:t>
      </w:r>
      <w:r w:rsidRPr="0015021A">
        <w:rPr>
          <w:rFonts w:ascii="Times New Roman" w:eastAsia="宋体" w:hAnsi="Times New Roman"/>
          <w:b/>
          <w:bCs/>
          <w:lang w:eastAsia="zh-CN"/>
        </w:rPr>
        <w:t>：</w:t>
      </w:r>
      <w:r w:rsidRPr="0015021A">
        <w:rPr>
          <w:rFonts w:ascii="Times New Roman" w:eastAsia="宋体" w:hAnsi="Times New Roman"/>
          <w:lang w:eastAsia="zh-CN"/>
        </w:rPr>
        <w:t xml:space="preserve"> </w:t>
      </w:r>
      <w:r w:rsidRPr="0015021A">
        <w:rPr>
          <w:rFonts w:ascii="Times New Roman" w:eastAsia="宋体" w:hAnsi="Times New Roman"/>
          <w:lang w:eastAsia="zh-CN"/>
        </w:rPr>
        <w:t>对</w:t>
      </w:r>
      <w:r w:rsidRPr="0015021A">
        <w:rPr>
          <w:rFonts w:ascii="Times New Roman" w:eastAsia="宋体" w:hAnsi="Times New Roman"/>
          <w:lang w:eastAsia="zh-CN"/>
        </w:rPr>
        <w:t xml:space="preserve"> Observable </w:t>
      </w:r>
      <w:r w:rsidRPr="0015021A">
        <w:rPr>
          <w:rFonts w:ascii="Times New Roman" w:eastAsia="宋体" w:hAnsi="Times New Roman"/>
          <w:lang w:eastAsia="zh-CN"/>
        </w:rPr>
        <w:t>数据流进行转换的函数，如</w:t>
      </w:r>
      <w:r w:rsidRPr="0015021A">
        <w:rPr>
          <w:rFonts w:ascii="Times New Roman" w:eastAsia="宋体" w:hAnsi="Times New Roman"/>
          <w:lang w:eastAsia="zh-CN"/>
        </w:rPr>
        <w:t xml:space="preserve"> map(), filter(), merge(), </w:t>
      </w:r>
      <w:proofErr w:type="spellStart"/>
      <w:r w:rsidRPr="0015021A">
        <w:rPr>
          <w:rFonts w:ascii="Times New Roman" w:eastAsia="宋体" w:hAnsi="Times New Roman"/>
          <w:lang w:eastAsia="zh-CN"/>
        </w:rPr>
        <w:t>debounceTime</w:t>
      </w:r>
      <w:proofErr w:type="spellEnd"/>
      <w:r w:rsidRPr="0015021A">
        <w:rPr>
          <w:rFonts w:ascii="Times New Roman" w:eastAsia="宋体" w:hAnsi="Times New Roman"/>
          <w:lang w:eastAsia="zh-CN"/>
        </w:rPr>
        <w:t xml:space="preserve">() </w:t>
      </w:r>
      <w:r w:rsidRPr="0015021A">
        <w:rPr>
          <w:rFonts w:ascii="Times New Roman" w:eastAsia="宋体" w:hAnsi="Times New Roman"/>
          <w:lang w:eastAsia="zh-CN"/>
        </w:rPr>
        <w:t>等。</w:t>
      </w:r>
    </w:p>
    <w:p w14:paraId="6713D5AE" w14:textId="2DBFD5E0" w:rsidR="0015021A" w:rsidRPr="0015021A" w:rsidRDefault="0015021A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15021A">
        <w:rPr>
          <w:rFonts w:ascii="Times New Roman" w:eastAsia="宋体" w:hAnsi="Times New Roman"/>
          <w:noProof/>
          <w:lang w:eastAsia="zh-CN"/>
        </w:rPr>
        <w:drawing>
          <wp:inline distT="0" distB="0" distL="0" distR="0" wp14:anchorId="337CB9EF" wp14:editId="0B8A3B51">
            <wp:extent cx="2690108" cy="1332046"/>
            <wp:effectExtent l="0" t="0" r="0" b="1905"/>
            <wp:docPr id="20967222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222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97536" cy="133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05C2" w14:textId="77777777" w:rsidR="0015021A" w:rsidRDefault="0015021A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</w:p>
    <w:p w14:paraId="6760F66A" w14:textId="721141C2" w:rsidR="00A42548" w:rsidRDefault="00A42548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>
        <w:rPr>
          <w:rFonts w:ascii="Times New Roman" w:eastAsia="宋体" w:hAnsi="Times New Roman" w:hint="eastAsia"/>
          <w:lang w:eastAsia="zh-CN"/>
        </w:rPr>
        <w:t>例子：</w:t>
      </w:r>
      <w:r>
        <w:rPr>
          <w:rFonts w:ascii="Times New Roman" w:eastAsia="宋体" w:hAnsi="Times New Roman" w:hint="eastAsia"/>
          <w:lang w:eastAsia="zh-CN"/>
        </w:rPr>
        <w:t>http</w:t>
      </w:r>
      <w:r>
        <w:rPr>
          <w:rFonts w:ascii="Times New Roman" w:eastAsia="宋体" w:hAnsi="Times New Roman" w:hint="eastAsia"/>
          <w:lang w:eastAsia="zh-CN"/>
        </w:rPr>
        <w:t>请求：</w:t>
      </w:r>
    </w:p>
    <w:p w14:paraId="00CA58D0" w14:textId="7346916A" w:rsidR="00A42548" w:rsidRDefault="00A42548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A42548">
        <w:rPr>
          <w:rFonts w:ascii="Times New Roman" w:eastAsia="宋体" w:hAnsi="Times New Roman"/>
          <w:lang w:eastAsia="zh-CN"/>
        </w:rPr>
        <w:drawing>
          <wp:inline distT="0" distB="0" distL="0" distR="0" wp14:anchorId="1EF6BF68" wp14:editId="20033D1A">
            <wp:extent cx="3004057" cy="2501156"/>
            <wp:effectExtent l="0" t="0" r="6350" b="0"/>
            <wp:docPr id="844477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4777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11977" cy="250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2548">
        <w:rPr>
          <w:rFonts w:ascii="Times New Roman" w:eastAsia="宋体" w:hAnsi="Times New Roman"/>
          <w:lang w:eastAsia="zh-CN"/>
        </w:rPr>
        <w:drawing>
          <wp:inline distT="0" distB="0" distL="0" distR="0" wp14:anchorId="7545963A" wp14:editId="0C3B1BA4">
            <wp:extent cx="3525769" cy="1702163"/>
            <wp:effectExtent l="0" t="0" r="0" b="0"/>
            <wp:docPr id="21140003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003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34336" cy="170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B801" w14:textId="77777777" w:rsidR="00A42548" w:rsidRPr="00A42548" w:rsidRDefault="00A42548" w:rsidP="00A42548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A42548">
        <w:rPr>
          <w:rFonts w:ascii="Times New Roman" w:eastAsia="宋体" w:hAnsi="Times New Roman"/>
          <w:lang w:eastAsia="zh-CN"/>
        </w:rPr>
        <w:lastRenderedPageBreak/>
        <w:t>如果请求失败了，会不会走</w:t>
      </w:r>
      <w:r w:rsidRPr="00A42548">
        <w:rPr>
          <w:rFonts w:ascii="Times New Roman" w:eastAsia="宋体" w:hAnsi="Times New Roman"/>
          <w:lang w:eastAsia="zh-CN"/>
        </w:rPr>
        <w:t xml:space="preserve"> complete </w:t>
      </w:r>
      <w:r w:rsidRPr="00A42548">
        <w:rPr>
          <w:rFonts w:ascii="Times New Roman" w:eastAsia="宋体" w:hAnsi="Times New Roman"/>
          <w:lang w:eastAsia="zh-CN"/>
        </w:rPr>
        <w:t>回调？</w:t>
      </w:r>
    </w:p>
    <w:p w14:paraId="0350D2F6" w14:textId="77777777" w:rsidR="00A42548" w:rsidRPr="00A42548" w:rsidRDefault="00A42548" w:rsidP="00A42548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A42548">
        <w:rPr>
          <w:rFonts w:ascii="Times New Roman" w:eastAsia="宋体" w:hAnsi="Times New Roman"/>
          <w:b/>
          <w:bCs/>
          <w:lang w:eastAsia="zh-CN"/>
        </w:rPr>
        <w:t>答：</w:t>
      </w:r>
    </w:p>
    <w:p w14:paraId="4EB9DD9D" w14:textId="77777777" w:rsidR="00A42548" w:rsidRPr="00A42548" w:rsidRDefault="00A42548" w:rsidP="00A42548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A42548">
        <w:rPr>
          <w:rFonts w:ascii="Times New Roman" w:eastAsia="宋体" w:hAnsi="Times New Roman"/>
          <w:lang w:eastAsia="zh-CN"/>
        </w:rPr>
        <w:t>不会。只要走了</w:t>
      </w:r>
      <w:r w:rsidRPr="00A42548">
        <w:rPr>
          <w:rFonts w:ascii="Times New Roman" w:eastAsia="宋体" w:hAnsi="Times New Roman"/>
          <w:lang w:eastAsia="zh-CN"/>
        </w:rPr>
        <w:t xml:space="preserve"> error</w:t>
      </w:r>
      <w:r w:rsidRPr="00A42548">
        <w:rPr>
          <w:rFonts w:ascii="Times New Roman" w:eastAsia="宋体" w:hAnsi="Times New Roman"/>
          <w:lang w:eastAsia="zh-CN"/>
        </w:rPr>
        <w:t>，就不会再走</w:t>
      </w:r>
      <w:r w:rsidRPr="00A42548">
        <w:rPr>
          <w:rFonts w:ascii="Times New Roman" w:eastAsia="宋体" w:hAnsi="Times New Roman"/>
          <w:lang w:eastAsia="zh-CN"/>
        </w:rPr>
        <w:t xml:space="preserve"> complete</w:t>
      </w:r>
      <w:r w:rsidRPr="00A42548">
        <w:rPr>
          <w:rFonts w:ascii="Times New Roman" w:eastAsia="宋体" w:hAnsi="Times New Roman"/>
          <w:lang w:eastAsia="zh-CN"/>
        </w:rPr>
        <w:t>，二者互斥。</w:t>
      </w:r>
    </w:p>
    <w:p w14:paraId="74B69A3A" w14:textId="77777777" w:rsidR="00A42548" w:rsidRPr="00A42548" w:rsidRDefault="00A42548" w:rsidP="009F348C">
      <w:pPr>
        <w:spacing w:after="0" w:line="240" w:lineRule="auto"/>
        <w:rPr>
          <w:rFonts w:ascii="Times New Roman" w:eastAsia="宋体" w:hAnsi="Times New Roman" w:hint="eastAsia"/>
          <w:lang w:eastAsia="zh-CN"/>
        </w:rPr>
      </w:pPr>
    </w:p>
    <w:p w14:paraId="05AFBD4C" w14:textId="77777777" w:rsidR="00A42548" w:rsidRPr="0015021A" w:rsidRDefault="00A42548" w:rsidP="009F348C">
      <w:pPr>
        <w:spacing w:after="0" w:line="240" w:lineRule="auto"/>
        <w:rPr>
          <w:rFonts w:ascii="Times New Roman" w:eastAsia="宋体" w:hAnsi="Times New Roman" w:hint="eastAsia"/>
          <w:lang w:eastAsia="zh-CN"/>
        </w:rPr>
      </w:pPr>
    </w:p>
    <w:p w14:paraId="059890FF" w14:textId="77777777" w:rsidR="00224E21" w:rsidRPr="000F312A" w:rsidRDefault="00000000" w:rsidP="009F348C">
      <w:pPr>
        <w:pStyle w:val="21"/>
      </w:pPr>
      <w:r w:rsidRPr="000F312A">
        <w:t>什么是依</w:t>
      </w:r>
      <w:r w:rsidRPr="000F312A">
        <w:rPr>
          <w:rFonts w:ascii="微软雅黑" w:eastAsia="微软雅黑" w:hAnsi="微软雅黑" w:cs="微软雅黑" w:hint="eastAsia"/>
        </w:rPr>
        <w:t>赖</w:t>
      </w:r>
      <w:r w:rsidRPr="000F312A">
        <w:rPr>
          <w:rFonts w:ascii="MS Gothic" w:eastAsia="MS Gothic" w:hAnsi="MS Gothic" w:cs="MS Gothic" w:hint="eastAsia"/>
        </w:rPr>
        <w:t>注入</w:t>
      </w:r>
      <w:r w:rsidRPr="000F312A">
        <w:t xml:space="preserve"> (Dependency Injection)?</w:t>
      </w:r>
    </w:p>
    <w:p w14:paraId="48FF305F" w14:textId="77777777" w:rsidR="00224E21" w:rsidRDefault="00000000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0F312A">
        <w:rPr>
          <w:rFonts w:ascii="Times New Roman" w:eastAsia="宋体" w:hAnsi="Times New Roman"/>
          <w:lang w:eastAsia="zh-CN"/>
        </w:rPr>
        <w:t xml:space="preserve">Angular </w:t>
      </w:r>
      <w:r w:rsidRPr="000F312A">
        <w:rPr>
          <w:rFonts w:ascii="Times New Roman" w:eastAsia="宋体" w:hAnsi="Times New Roman"/>
          <w:lang w:eastAsia="zh-CN"/>
        </w:rPr>
        <w:t>内置</w:t>
      </w:r>
      <w:r w:rsidRPr="000F312A">
        <w:rPr>
          <w:rFonts w:ascii="Times New Roman" w:eastAsia="宋体" w:hAnsi="Times New Roman"/>
          <w:lang w:eastAsia="zh-CN"/>
        </w:rPr>
        <w:t xml:space="preserve"> DI </w:t>
      </w:r>
      <w:r w:rsidRPr="000F312A">
        <w:rPr>
          <w:rFonts w:ascii="Times New Roman" w:eastAsia="宋体" w:hAnsi="Times New Roman"/>
          <w:lang w:eastAsia="zh-CN"/>
        </w:rPr>
        <w:t>系统，自动提供依赖对象，避免手动创建实例，降低耦合。</w:t>
      </w:r>
    </w:p>
    <w:p w14:paraId="28CF8EDB" w14:textId="0DBD0C47" w:rsidR="00BE218B" w:rsidRDefault="00BE218B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BE218B">
        <w:rPr>
          <w:rFonts w:ascii="Times New Roman" w:eastAsia="宋体" w:hAnsi="Times New Roman"/>
          <w:noProof/>
          <w:lang w:eastAsia="zh-CN"/>
        </w:rPr>
        <w:drawing>
          <wp:inline distT="0" distB="0" distL="0" distR="0" wp14:anchorId="288CA9AE" wp14:editId="5BEE4C61">
            <wp:extent cx="3034417" cy="1823002"/>
            <wp:effectExtent l="0" t="0" r="0" b="6350"/>
            <wp:docPr id="164209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92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4172" cy="182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C0A13" w14:textId="6E265ACA" w:rsidR="00BE218B" w:rsidRDefault="00BE218B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BE218B">
        <w:rPr>
          <w:rFonts w:ascii="Times New Roman" w:eastAsia="宋体" w:hAnsi="Times New Roman"/>
          <w:b/>
          <w:bCs/>
          <w:lang w:eastAsia="zh-CN"/>
        </w:rPr>
        <w:t>@Injectable()</w:t>
      </w:r>
      <w:r w:rsidRPr="00BE218B">
        <w:rPr>
          <w:rFonts w:ascii="Times New Roman" w:eastAsia="宋体" w:hAnsi="Times New Roman"/>
          <w:lang w:eastAsia="zh-CN"/>
        </w:rPr>
        <w:t>：这是一个装饰器，表示该类可以被注入到其他类中。通过</w:t>
      </w:r>
      <w:r w:rsidRPr="00BE218B">
        <w:rPr>
          <w:rFonts w:ascii="Times New Roman" w:eastAsia="宋体" w:hAnsi="Times New Roman"/>
          <w:lang w:eastAsia="zh-CN"/>
        </w:rPr>
        <w:t xml:space="preserve"> { </w:t>
      </w:r>
      <w:proofErr w:type="spellStart"/>
      <w:r w:rsidRPr="00BE218B">
        <w:rPr>
          <w:rFonts w:ascii="Times New Roman" w:eastAsia="宋体" w:hAnsi="Times New Roman"/>
          <w:lang w:eastAsia="zh-CN"/>
        </w:rPr>
        <w:t>providedIn</w:t>
      </w:r>
      <w:proofErr w:type="spellEnd"/>
      <w:r w:rsidRPr="00BE218B">
        <w:rPr>
          <w:rFonts w:ascii="Times New Roman" w:eastAsia="宋体" w:hAnsi="Times New Roman"/>
          <w:lang w:eastAsia="zh-CN"/>
        </w:rPr>
        <w:t>: 'root' }</w:t>
      </w:r>
      <w:r w:rsidRPr="00BE218B">
        <w:rPr>
          <w:rFonts w:ascii="Times New Roman" w:eastAsia="宋体" w:hAnsi="Times New Roman"/>
          <w:lang w:eastAsia="zh-CN"/>
        </w:rPr>
        <w:t>，</w:t>
      </w:r>
      <w:r w:rsidRPr="00BE218B">
        <w:rPr>
          <w:rFonts w:ascii="Times New Roman" w:eastAsia="宋体" w:hAnsi="Times New Roman"/>
          <w:lang w:eastAsia="zh-CN"/>
        </w:rPr>
        <w:t xml:space="preserve">Angular </w:t>
      </w:r>
      <w:r w:rsidRPr="00BE218B">
        <w:rPr>
          <w:rFonts w:ascii="Times New Roman" w:eastAsia="宋体" w:hAnsi="Times New Roman"/>
          <w:lang w:eastAsia="zh-CN"/>
        </w:rPr>
        <w:t>会在根注入器中注册该服务，意味着它是全局可用的，</w:t>
      </w:r>
      <w:proofErr w:type="gramStart"/>
      <w:r w:rsidRPr="00BE218B">
        <w:rPr>
          <w:rFonts w:ascii="Times New Roman" w:eastAsia="宋体" w:hAnsi="Times New Roman"/>
          <w:lang w:eastAsia="zh-CN"/>
        </w:rPr>
        <w:t>单例的</w:t>
      </w:r>
      <w:proofErr w:type="gramEnd"/>
      <w:r w:rsidRPr="00BE218B">
        <w:rPr>
          <w:rFonts w:ascii="Times New Roman" w:eastAsia="宋体" w:hAnsi="Times New Roman"/>
          <w:lang w:eastAsia="zh-CN"/>
        </w:rPr>
        <w:t>。</w:t>
      </w:r>
    </w:p>
    <w:p w14:paraId="56DBBD90" w14:textId="1B91E66C" w:rsidR="00BE218B" w:rsidRDefault="00BE218B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BE218B">
        <w:rPr>
          <w:rFonts w:ascii="Times New Roman" w:eastAsia="宋体" w:hAnsi="Times New Roman"/>
          <w:lang w:eastAsia="zh-CN"/>
        </w:rPr>
        <w:t>在组件中，你可以通过构造函数注入服务的实例。</w:t>
      </w:r>
    </w:p>
    <w:p w14:paraId="37FB85C2" w14:textId="77777777" w:rsidR="00BE218B" w:rsidRDefault="00BE218B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</w:p>
    <w:p w14:paraId="1352DABD" w14:textId="2FCE0FF0" w:rsidR="00BE218B" w:rsidRDefault="00BE218B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BE218B">
        <w:rPr>
          <w:rFonts w:ascii="Times New Roman" w:eastAsia="宋体" w:hAnsi="Times New Roman"/>
          <w:lang w:eastAsia="zh-CN"/>
        </w:rPr>
        <w:t>如果你只希望服务在某个组件的作用域内有效，可以在该组件的</w:t>
      </w:r>
      <w:r w:rsidRPr="00BE218B">
        <w:rPr>
          <w:rFonts w:ascii="Times New Roman" w:eastAsia="宋体" w:hAnsi="Times New Roman"/>
          <w:lang w:eastAsia="zh-CN"/>
        </w:rPr>
        <w:t xml:space="preserve"> providers </w:t>
      </w:r>
      <w:r w:rsidRPr="00BE218B">
        <w:rPr>
          <w:rFonts w:ascii="Times New Roman" w:eastAsia="宋体" w:hAnsi="Times New Roman"/>
          <w:lang w:eastAsia="zh-CN"/>
        </w:rPr>
        <w:t>数组中提供服务，这样该服务会在该组件的生命周期内</w:t>
      </w:r>
      <w:proofErr w:type="gramStart"/>
      <w:r w:rsidRPr="00BE218B">
        <w:rPr>
          <w:rFonts w:ascii="Times New Roman" w:eastAsia="宋体" w:hAnsi="Times New Roman"/>
          <w:lang w:eastAsia="zh-CN"/>
        </w:rPr>
        <w:t>是单例的</w:t>
      </w:r>
      <w:proofErr w:type="gramEnd"/>
      <w:r w:rsidRPr="00BE218B">
        <w:rPr>
          <w:rFonts w:ascii="Times New Roman" w:eastAsia="宋体" w:hAnsi="Times New Roman"/>
          <w:lang w:eastAsia="zh-CN"/>
        </w:rPr>
        <w:t>。</w:t>
      </w:r>
    </w:p>
    <w:p w14:paraId="473F0F4E" w14:textId="0BBE94FA" w:rsidR="00BE218B" w:rsidRDefault="00BE218B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BE218B">
        <w:rPr>
          <w:rFonts w:ascii="Times New Roman" w:eastAsia="宋体" w:hAnsi="Times New Roman"/>
          <w:noProof/>
          <w:lang w:eastAsia="zh-CN"/>
        </w:rPr>
        <w:drawing>
          <wp:inline distT="0" distB="0" distL="0" distR="0" wp14:anchorId="70998C87" wp14:editId="2CB0D564">
            <wp:extent cx="2534642" cy="2402972"/>
            <wp:effectExtent l="0" t="0" r="0" b="0"/>
            <wp:docPr id="10071808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8089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46515" cy="241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18B">
        <w:rPr>
          <w:noProof/>
          <w:lang w:eastAsia="zh-CN"/>
        </w:rPr>
        <w:t xml:space="preserve"> </w:t>
      </w:r>
      <w:r w:rsidRPr="00BE218B">
        <w:rPr>
          <w:rFonts w:ascii="Times New Roman" w:eastAsia="宋体" w:hAnsi="Times New Roman"/>
          <w:noProof/>
          <w:lang w:eastAsia="zh-CN"/>
        </w:rPr>
        <w:drawing>
          <wp:inline distT="0" distB="0" distL="0" distR="0" wp14:anchorId="1C901A43" wp14:editId="37FB8F7C">
            <wp:extent cx="2728208" cy="1893923"/>
            <wp:effectExtent l="0" t="0" r="0" b="0"/>
            <wp:docPr id="18001934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9340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32379" cy="189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6442" w14:textId="77777777" w:rsidR="00BE218B" w:rsidRPr="00BE218B" w:rsidRDefault="00BE218B" w:rsidP="009F348C">
      <w:pPr>
        <w:spacing w:after="0" w:line="240" w:lineRule="auto"/>
        <w:rPr>
          <w:rFonts w:ascii="Times New Roman" w:eastAsia="宋体" w:hAnsi="Times New Roman"/>
          <w:b/>
          <w:bCs/>
          <w:lang w:eastAsia="zh-CN"/>
        </w:rPr>
      </w:pPr>
      <w:r w:rsidRPr="00BE218B">
        <w:rPr>
          <w:rFonts w:ascii="Times New Roman" w:eastAsia="宋体" w:hAnsi="Times New Roman"/>
          <w:b/>
          <w:bCs/>
          <w:lang w:eastAsia="zh-CN"/>
        </w:rPr>
        <w:t>依赖注入的作用域</w:t>
      </w:r>
    </w:p>
    <w:p w14:paraId="4D181E2E" w14:textId="77777777" w:rsidR="00BE218B" w:rsidRPr="00BE218B" w:rsidRDefault="00BE218B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BE218B">
        <w:rPr>
          <w:rFonts w:ascii="Times New Roman" w:eastAsia="宋体" w:hAnsi="Times New Roman"/>
          <w:lang w:eastAsia="zh-CN"/>
        </w:rPr>
        <w:t>依赖注入的作用域主要由服务的提供方式决定。服务可以有不同的作用域：</w:t>
      </w:r>
    </w:p>
    <w:p w14:paraId="314A9B43" w14:textId="77777777" w:rsidR="00BE218B" w:rsidRPr="00BE218B" w:rsidRDefault="00BE218B" w:rsidP="009F348C">
      <w:pPr>
        <w:numPr>
          <w:ilvl w:val="0"/>
          <w:numId w:val="31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BE218B">
        <w:rPr>
          <w:rFonts w:ascii="Times New Roman" w:eastAsia="宋体" w:hAnsi="Times New Roman"/>
          <w:b/>
          <w:bCs/>
          <w:lang w:eastAsia="zh-CN"/>
        </w:rPr>
        <w:t>全局单例（</w:t>
      </w:r>
      <w:proofErr w:type="spellStart"/>
      <w:r w:rsidRPr="00BE218B">
        <w:rPr>
          <w:rFonts w:ascii="Times New Roman" w:eastAsia="宋体" w:hAnsi="Times New Roman"/>
          <w:b/>
          <w:bCs/>
          <w:lang w:eastAsia="zh-CN"/>
        </w:rPr>
        <w:t>providedIn</w:t>
      </w:r>
      <w:proofErr w:type="spellEnd"/>
      <w:r w:rsidRPr="00BE218B">
        <w:rPr>
          <w:rFonts w:ascii="Times New Roman" w:eastAsia="宋体" w:hAnsi="Times New Roman"/>
          <w:b/>
          <w:bCs/>
          <w:lang w:eastAsia="zh-CN"/>
        </w:rPr>
        <w:t>: 'root'</w:t>
      </w:r>
      <w:r w:rsidRPr="00BE218B">
        <w:rPr>
          <w:rFonts w:ascii="Times New Roman" w:eastAsia="宋体" w:hAnsi="Times New Roman"/>
          <w:b/>
          <w:bCs/>
          <w:lang w:eastAsia="zh-CN"/>
        </w:rPr>
        <w:t>）</w:t>
      </w:r>
      <w:r w:rsidRPr="00BE218B">
        <w:rPr>
          <w:rFonts w:ascii="Times New Roman" w:eastAsia="宋体" w:hAnsi="Times New Roman"/>
          <w:lang w:eastAsia="zh-CN"/>
        </w:rPr>
        <w:t>：如果服务在根注入器中提供，那么这个服务是</w:t>
      </w:r>
      <w:proofErr w:type="gramStart"/>
      <w:r w:rsidRPr="00BE218B">
        <w:rPr>
          <w:rFonts w:ascii="Times New Roman" w:eastAsia="宋体" w:hAnsi="Times New Roman"/>
          <w:lang w:eastAsia="zh-CN"/>
        </w:rPr>
        <w:t>全局单例的</w:t>
      </w:r>
      <w:proofErr w:type="gramEnd"/>
      <w:r w:rsidRPr="00BE218B">
        <w:rPr>
          <w:rFonts w:ascii="Times New Roman" w:eastAsia="宋体" w:hAnsi="Times New Roman"/>
          <w:lang w:eastAsia="zh-CN"/>
        </w:rPr>
        <w:t>，整个应用中都能共享同一个实例。</w:t>
      </w:r>
    </w:p>
    <w:p w14:paraId="163316EF" w14:textId="77777777" w:rsidR="00BE218B" w:rsidRPr="00BE218B" w:rsidRDefault="00BE218B" w:rsidP="009F348C">
      <w:pPr>
        <w:numPr>
          <w:ilvl w:val="0"/>
          <w:numId w:val="31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BE218B">
        <w:rPr>
          <w:rFonts w:ascii="Times New Roman" w:eastAsia="宋体" w:hAnsi="Times New Roman"/>
          <w:b/>
          <w:bCs/>
          <w:lang w:eastAsia="zh-CN"/>
        </w:rPr>
        <w:t>模块作用域</w:t>
      </w:r>
      <w:r w:rsidRPr="00BE218B">
        <w:rPr>
          <w:rFonts w:ascii="Times New Roman" w:eastAsia="宋体" w:hAnsi="Times New Roman"/>
          <w:lang w:eastAsia="zh-CN"/>
        </w:rPr>
        <w:t>：如果服务只在特定模块内提供，那么它的作用域就仅限于该模块，其他模块无法直接访问。</w:t>
      </w:r>
    </w:p>
    <w:p w14:paraId="41038E24" w14:textId="77777777" w:rsidR="00BE218B" w:rsidRPr="00BE218B" w:rsidRDefault="00BE218B" w:rsidP="009F348C">
      <w:pPr>
        <w:numPr>
          <w:ilvl w:val="0"/>
          <w:numId w:val="31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BE218B">
        <w:rPr>
          <w:rFonts w:ascii="Times New Roman" w:eastAsia="宋体" w:hAnsi="Times New Roman"/>
          <w:b/>
          <w:bCs/>
          <w:lang w:eastAsia="zh-CN"/>
        </w:rPr>
        <w:t>组件作用域</w:t>
      </w:r>
      <w:r w:rsidRPr="00BE218B">
        <w:rPr>
          <w:rFonts w:ascii="Times New Roman" w:eastAsia="宋体" w:hAnsi="Times New Roman"/>
          <w:lang w:eastAsia="zh-CN"/>
        </w:rPr>
        <w:t>：如果服务在组件内提供，那么它只会在该组件及其子组件内有效，属于局部作用域。</w:t>
      </w:r>
    </w:p>
    <w:p w14:paraId="4FC92D10" w14:textId="77777777" w:rsidR="00BE218B" w:rsidRPr="00BE218B" w:rsidRDefault="00BE218B" w:rsidP="009F348C">
      <w:pPr>
        <w:spacing w:after="0" w:line="240" w:lineRule="auto"/>
        <w:rPr>
          <w:rFonts w:ascii="Times New Roman" w:eastAsia="宋体" w:hAnsi="Times New Roman"/>
          <w:b/>
          <w:bCs/>
          <w:lang w:eastAsia="zh-CN"/>
        </w:rPr>
      </w:pPr>
      <w:r w:rsidRPr="00BE218B">
        <w:rPr>
          <w:rFonts w:ascii="Times New Roman" w:eastAsia="宋体" w:hAnsi="Times New Roman"/>
          <w:b/>
          <w:bCs/>
          <w:lang w:eastAsia="zh-CN"/>
        </w:rPr>
        <w:t>依赖注入的优势</w:t>
      </w:r>
    </w:p>
    <w:p w14:paraId="73D2A35D" w14:textId="77777777" w:rsidR="00BE218B" w:rsidRPr="00BE218B" w:rsidRDefault="00BE218B" w:rsidP="009F348C">
      <w:pPr>
        <w:numPr>
          <w:ilvl w:val="0"/>
          <w:numId w:val="32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BE218B">
        <w:rPr>
          <w:rFonts w:ascii="Times New Roman" w:eastAsia="宋体" w:hAnsi="Times New Roman"/>
          <w:b/>
          <w:bCs/>
          <w:lang w:eastAsia="zh-CN"/>
        </w:rPr>
        <w:t>松耦合</w:t>
      </w:r>
      <w:r w:rsidRPr="00BE218B">
        <w:rPr>
          <w:rFonts w:ascii="Times New Roman" w:eastAsia="宋体" w:hAnsi="Times New Roman"/>
          <w:lang w:eastAsia="zh-CN"/>
        </w:rPr>
        <w:t>：组件和服务不需要彼此直接依赖，</w:t>
      </w:r>
      <w:r w:rsidRPr="00BE218B">
        <w:rPr>
          <w:rFonts w:ascii="Times New Roman" w:eastAsia="宋体" w:hAnsi="Times New Roman"/>
          <w:lang w:eastAsia="zh-CN"/>
        </w:rPr>
        <w:t xml:space="preserve">Angular </w:t>
      </w:r>
      <w:r w:rsidRPr="00BE218B">
        <w:rPr>
          <w:rFonts w:ascii="Times New Roman" w:eastAsia="宋体" w:hAnsi="Times New Roman"/>
          <w:lang w:eastAsia="zh-CN"/>
        </w:rPr>
        <w:t>会负责注入所需的服务。这使得组件之间更加独立，便于维护和测试。</w:t>
      </w:r>
    </w:p>
    <w:p w14:paraId="72D21DD8" w14:textId="77777777" w:rsidR="00BE218B" w:rsidRPr="00BE218B" w:rsidRDefault="00BE218B" w:rsidP="009F348C">
      <w:pPr>
        <w:numPr>
          <w:ilvl w:val="0"/>
          <w:numId w:val="32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BE218B">
        <w:rPr>
          <w:rFonts w:ascii="Times New Roman" w:eastAsia="宋体" w:hAnsi="Times New Roman"/>
          <w:b/>
          <w:bCs/>
          <w:lang w:eastAsia="zh-CN"/>
        </w:rPr>
        <w:t>可测试性</w:t>
      </w:r>
      <w:r w:rsidRPr="00BE218B">
        <w:rPr>
          <w:rFonts w:ascii="Times New Roman" w:eastAsia="宋体" w:hAnsi="Times New Roman"/>
          <w:lang w:eastAsia="zh-CN"/>
        </w:rPr>
        <w:t>：服务的实例可以方便地替换为模拟（</w:t>
      </w:r>
      <w:r w:rsidRPr="00BE218B">
        <w:rPr>
          <w:rFonts w:ascii="Times New Roman" w:eastAsia="宋体" w:hAnsi="Times New Roman"/>
          <w:lang w:eastAsia="zh-CN"/>
        </w:rPr>
        <w:t>mock</w:t>
      </w:r>
      <w:r w:rsidRPr="00BE218B">
        <w:rPr>
          <w:rFonts w:ascii="Times New Roman" w:eastAsia="宋体" w:hAnsi="Times New Roman"/>
          <w:lang w:eastAsia="zh-CN"/>
        </w:rPr>
        <w:t>）服务或不同的实现，方便单元测试。</w:t>
      </w:r>
    </w:p>
    <w:p w14:paraId="01CFD970" w14:textId="77777777" w:rsidR="00BE218B" w:rsidRPr="00BE218B" w:rsidRDefault="00BE218B" w:rsidP="009F348C">
      <w:pPr>
        <w:numPr>
          <w:ilvl w:val="0"/>
          <w:numId w:val="32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BE218B">
        <w:rPr>
          <w:rFonts w:ascii="Times New Roman" w:eastAsia="宋体" w:hAnsi="Times New Roman"/>
          <w:b/>
          <w:bCs/>
          <w:lang w:eastAsia="zh-CN"/>
        </w:rPr>
        <w:t>灵活性和</w:t>
      </w:r>
      <w:proofErr w:type="gramStart"/>
      <w:r w:rsidRPr="00BE218B">
        <w:rPr>
          <w:rFonts w:ascii="Times New Roman" w:eastAsia="宋体" w:hAnsi="Times New Roman"/>
          <w:b/>
          <w:bCs/>
          <w:lang w:eastAsia="zh-CN"/>
        </w:rPr>
        <w:t>可</w:t>
      </w:r>
      <w:proofErr w:type="gramEnd"/>
      <w:r w:rsidRPr="00BE218B">
        <w:rPr>
          <w:rFonts w:ascii="Times New Roman" w:eastAsia="宋体" w:hAnsi="Times New Roman"/>
          <w:b/>
          <w:bCs/>
          <w:lang w:eastAsia="zh-CN"/>
        </w:rPr>
        <w:t>扩展性</w:t>
      </w:r>
      <w:r w:rsidRPr="00BE218B">
        <w:rPr>
          <w:rFonts w:ascii="Times New Roman" w:eastAsia="宋体" w:hAnsi="Times New Roman"/>
          <w:lang w:eastAsia="zh-CN"/>
        </w:rPr>
        <w:t>：通过不同的注入方式和提供者，</w:t>
      </w:r>
      <w:r w:rsidRPr="00BE218B">
        <w:rPr>
          <w:rFonts w:ascii="Times New Roman" w:eastAsia="宋体" w:hAnsi="Times New Roman"/>
          <w:lang w:eastAsia="zh-CN"/>
        </w:rPr>
        <w:t xml:space="preserve">Angular </w:t>
      </w:r>
      <w:r w:rsidRPr="00BE218B">
        <w:rPr>
          <w:rFonts w:ascii="Times New Roman" w:eastAsia="宋体" w:hAnsi="Times New Roman"/>
          <w:lang w:eastAsia="zh-CN"/>
        </w:rPr>
        <w:t>提供了高度的灵活性，可以根据需求调整服务的作用域。</w:t>
      </w:r>
    </w:p>
    <w:p w14:paraId="1DD55BCE" w14:textId="77777777" w:rsidR="00BE218B" w:rsidRPr="00BE218B" w:rsidRDefault="00BE218B" w:rsidP="009F348C">
      <w:pPr>
        <w:numPr>
          <w:ilvl w:val="0"/>
          <w:numId w:val="32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BE218B">
        <w:rPr>
          <w:rFonts w:ascii="Times New Roman" w:eastAsia="宋体" w:hAnsi="Times New Roman"/>
          <w:b/>
          <w:bCs/>
          <w:lang w:eastAsia="zh-CN"/>
        </w:rPr>
        <w:t>自动管理依赖</w:t>
      </w:r>
      <w:r w:rsidRPr="00BE218B">
        <w:rPr>
          <w:rFonts w:ascii="Times New Roman" w:eastAsia="宋体" w:hAnsi="Times New Roman"/>
          <w:lang w:eastAsia="zh-CN"/>
        </w:rPr>
        <w:t>：</w:t>
      </w:r>
      <w:r w:rsidRPr="00BE218B">
        <w:rPr>
          <w:rFonts w:ascii="Times New Roman" w:eastAsia="宋体" w:hAnsi="Times New Roman"/>
          <w:lang w:eastAsia="zh-CN"/>
        </w:rPr>
        <w:t xml:space="preserve">Angular </w:t>
      </w:r>
      <w:r w:rsidRPr="00BE218B">
        <w:rPr>
          <w:rFonts w:ascii="Times New Roman" w:eastAsia="宋体" w:hAnsi="Times New Roman"/>
          <w:lang w:eastAsia="zh-CN"/>
        </w:rPr>
        <w:t>会自动管理对象的生命周期，无需手动创建和销毁依赖。</w:t>
      </w:r>
    </w:p>
    <w:p w14:paraId="0DFBDB75" w14:textId="77777777" w:rsidR="00BE218B" w:rsidRPr="00BE218B" w:rsidRDefault="00BE218B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</w:p>
    <w:p w14:paraId="00EF8D06" w14:textId="77777777" w:rsidR="00224E21" w:rsidRPr="000F312A" w:rsidRDefault="00000000" w:rsidP="009F348C">
      <w:pPr>
        <w:pStyle w:val="21"/>
      </w:pPr>
      <w:r w:rsidRPr="000F312A">
        <w:lastRenderedPageBreak/>
        <w:t>什么是</w:t>
      </w:r>
      <w:r w:rsidRPr="000F312A">
        <w:rPr>
          <w:rFonts w:ascii="微软雅黑" w:eastAsia="微软雅黑" w:hAnsi="微软雅黑" w:cs="微软雅黑" w:hint="eastAsia"/>
        </w:rPr>
        <w:t>单</w:t>
      </w:r>
      <w:r w:rsidRPr="000F312A">
        <w:rPr>
          <w:rFonts w:ascii="MS Gothic" w:eastAsia="MS Gothic" w:hAnsi="MS Gothic" w:cs="MS Gothic" w:hint="eastAsia"/>
        </w:rPr>
        <w:t>向数据</w:t>
      </w:r>
      <w:r w:rsidRPr="000F312A">
        <w:rPr>
          <w:rFonts w:ascii="微软雅黑" w:eastAsia="微软雅黑" w:hAnsi="微软雅黑" w:cs="微软雅黑" w:hint="eastAsia"/>
        </w:rPr>
        <w:t>绑</w:t>
      </w:r>
      <w:r w:rsidRPr="000F312A">
        <w:rPr>
          <w:rFonts w:ascii="MS Gothic" w:eastAsia="MS Gothic" w:hAnsi="MS Gothic" w:cs="MS Gothic" w:hint="eastAsia"/>
        </w:rPr>
        <w:t>定和双向数据</w:t>
      </w:r>
      <w:r w:rsidRPr="000F312A">
        <w:rPr>
          <w:rFonts w:ascii="微软雅黑" w:eastAsia="微软雅黑" w:hAnsi="微软雅黑" w:cs="微软雅黑" w:hint="eastAsia"/>
        </w:rPr>
        <w:t>绑</w:t>
      </w:r>
      <w:r w:rsidRPr="000F312A">
        <w:rPr>
          <w:rFonts w:ascii="MS Gothic" w:eastAsia="MS Gothic" w:hAnsi="MS Gothic" w:cs="MS Gothic" w:hint="eastAsia"/>
        </w:rPr>
        <w:t>定？</w:t>
      </w:r>
    </w:p>
    <w:p w14:paraId="29244F22" w14:textId="77777777" w:rsidR="00BE218B" w:rsidRDefault="00000000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0F312A">
        <w:rPr>
          <w:rFonts w:ascii="Times New Roman" w:eastAsia="宋体" w:hAnsi="Times New Roman"/>
          <w:lang w:eastAsia="zh-CN"/>
        </w:rPr>
        <w:t>单向绑定：数据从组件</w:t>
      </w:r>
      <w:r w:rsidRPr="000F312A">
        <w:rPr>
          <w:rFonts w:ascii="Times New Roman" w:eastAsia="宋体" w:hAnsi="Times New Roman"/>
          <w:lang w:eastAsia="zh-CN"/>
        </w:rPr>
        <w:t xml:space="preserve"> -&gt; </w:t>
      </w:r>
      <w:r w:rsidRPr="000F312A">
        <w:rPr>
          <w:rFonts w:ascii="Times New Roman" w:eastAsia="宋体" w:hAnsi="Times New Roman"/>
          <w:lang w:eastAsia="zh-CN"/>
        </w:rPr>
        <w:t>视图</w:t>
      </w:r>
    </w:p>
    <w:p w14:paraId="479538E4" w14:textId="77777777" w:rsidR="00BE218B" w:rsidRPr="00BE218B" w:rsidRDefault="00BE218B" w:rsidP="009F348C">
      <w:pPr>
        <w:spacing w:after="0" w:line="240" w:lineRule="auto"/>
        <w:rPr>
          <w:rFonts w:ascii="Times New Roman" w:eastAsia="宋体" w:hAnsi="Times New Roman"/>
          <w:b/>
          <w:bCs/>
          <w:lang w:eastAsia="zh-CN"/>
        </w:rPr>
      </w:pPr>
      <w:r w:rsidRPr="00BE218B">
        <w:rPr>
          <w:rFonts w:ascii="Times New Roman" w:eastAsia="宋体" w:hAnsi="Times New Roman"/>
          <w:b/>
          <w:bCs/>
          <w:lang w:eastAsia="zh-CN"/>
        </w:rPr>
        <w:t>单向数据绑定</w:t>
      </w:r>
      <w:r w:rsidRPr="00BE218B">
        <w:rPr>
          <w:rFonts w:ascii="Times New Roman" w:eastAsia="宋体" w:hAnsi="Times New Roman"/>
          <w:b/>
          <w:bCs/>
          <w:lang w:eastAsia="zh-CN"/>
        </w:rPr>
        <w:t xml:space="preserve"> (One-Way Data Binding)</w:t>
      </w:r>
    </w:p>
    <w:p w14:paraId="42B4540D" w14:textId="77777777" w:rsidR="00BE218B" w:rsidRPr="00BE218B" w:rsidRDefault="00BE218B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BE218B">
        <w:rPr>
          <w:rFonts w:ascii="Times New Roman" w:eastAsia="宋体" w:hAnsi="Times New Roman"/>
          <w:b/>
          <w:bCs/>
          <w:lang w:eastAsia="zh-CN"/>
        </w:rPr>
        <w:t>单向数据绑定</w:t>
      </w:r>
      <w:r w:rsidRPr="00BE218B">
        <w:rPr>
          <w:rFonts w:ascii="Times New Roman" w:eastAsia="宋体" w:hAnsi="Times New Roman"/>
          <w:lang w:eastAsia="zh-CN"/>
        </w:rPr>
        <w:t xml:space="preserve"> </w:t>
      </w:r>
      <w:r w:rsidRPr="00BE218B">
        <w:rPr>
          <w:rFonts w:ascii="Times New Roman" w:eastAsia="宋体" w:hAnsi="Times New Roman"/>
          <w:lang w:eastAsia="zh-CN"/>
        </w:rPr>
        <w:t>是指数据从</w:t>
      </w:r>
      <w:r w:rsidRPr="00BE218B">
        <w:rPr>
          <w:rFonts w:ascii="Times New Roman" w:eastAsia="宋体" w:hAnsi="Times New Roman"/>
          <w:lang w:eastAsia="zh-CN"/>
        </w:rPr>
        <w:t xml:space="preserve"> </w:t>
      </w:r>
      <w:r w:rsidRPr="00BE218B">
        <w:rPr>
          <w:rFonts w:ascii="Times New Roman" w:eastAsia="宋体" w:hAnsi="Times New Roman"/>
          <w:b/>
          <w:bCs/>
          <w:lang w:eastAsia="zh-CN"/>
        </w:rPr>
        <w:t>模型</w:t>
      </w:r>
      <w:r w:rsidRPr="00BE218B">
        <w:rPr>
          <w:rFonts w:ascii="Times New Roman" w:eastAsia="宋体" w:hAnsi="Times New Roman"/>
          <w:b/>
          <w:bCs/>
          <w:lang w:eastAsia="zh-CN"/>
        </w:rPr>
        <w:t xml:space="preserve"> (Model)</w:t>
      </w:r>
      <w:r w:rsidRPr="00BE218B">
        <w:rPr>
          <w:rFonts w:ascii="Times New Roman" w:eastAsia="宋体" w:hAnsi="Times New Roman"/>
          <w:lang w:eastAsia="zh-CN"/>
        </w:rPr>
        <w:t xml:space="preserve"> </w:t>
      </w:r>
      <w:r w:rsidRPr="00BE218B">
        <w:rPr>
          <w:rFonts w:ascii="Times New Roman" w:eastAsia="宋体" w:hAnsi="Times New Roman"/>
          <w:lang w:eastAsia="zh-CN"/>
        </w:rPr>
        <w:t>流向</w:t>
      </w:r>
      <w:r w:rsidRPr="00BE218B">
        <w:rPr>
          <w:rFonts w:ascii="Times New Roman" w:eastAsia="宋体" w:hAnsi="Times New Roman"/>
          <w:lang w:eastAsia="zh-CN"/>
        </w:rPr>
        <w:t xml:space="preserve"> </w:t>
      </w:r>
      <w:r w:rsidRPr="00BE218B">
        <w:rPr>
          <w:rFonts w:ascii="Times New Roman" w:eastAsia="宋体" w:hAnsi="Times New Roman"/>
          <w:b/>
          <w:bCs/>
          <w:lang w:eastAsia="zh-CN"/>
        </w:rPr>
        <w:t>视图</w:t>
      </w:r>
      <w:r w:rsidRPr="00BE218B">
        <w:rPr>
          <w:rFonts w:ascii="Times New Roman" w:eastAsia="宋体" w:hAnsi="Times New Roman"/>
          <w:b/>
          <w:bCs/>
          <w:lang w:eastAsia="zh-CN"/>
        </w:rPr>
        <w:t xml:space="preserve"> (View)</w:t>
      </w:r>
      <w:r w:rsidRPr="00BE218B">
        <w:rPr>
          <w:rFonts w:ascii="Times New Roman" w:eastAsia="宋体" w:hAnsi="Times New Roman"/>
          <w:lang w:eastAsia="zh-CN"/>
        </w:rPr>
        <w:t>，或者从</w:t>
      </w:r>
      <w:r w:rsidRPr="00BE218B">
        <w:rPr>
          <w:rFonts w:ascii="Times New Roman" w:eastAsia="宋体" w:hAnsi="Times New Roman"/>
          <w:lang w:eastAsia="zh-CN"/>
        </w:rPr>
        <w:t xml:space="preserve"> </w:t>
      </w:r>
      <w:r w:rsidRPr="00BE218B">
        <w:rPr>
          <w:rFonts w:ascii="Times New Roman" w:eastAsia="宋体" w:hAnsi="Times New Roman"/>
          <w:b/>
          <w:bCs/>
          <w:lang w:eastAsia="zh-CN"/>
        </w:rPr>
        <w:t>视图</w:t>
      </w:r>
      <w:r w:rsidRPr="00BE218B">
        <w:rPr>
          <w:rFonts w:ascii="Times New Roman" w:eastAsia="宋体" w:hAnsi="Times New Roman"/>
          <w:lang w:eastAsia="zh-CN"/>
        </w:rPr>
        <w:t xml:space="preserve"> </w:t>
      </w:r>
      <w:r w:rsidRPr="00BE218B">
        <w:rPr>
          <w:rFonts w:ascii="Times New Roman" w:eastAsia="宋体" w:hAnsi="Times New Roman"/>
          <w:lang w:eastAsia="zh-CN"/>
        </w:rPr>
        <w:t>流向</w:t>
      </w:r>
      <w:r w:rsidRPr="00BE218B">
        <w:rPr>
          <w:rFonts w:ascii="Times New Roman" w:eastAsia="宋体" w:hAnsi="Times New Roman"/>
          <w:lang w:eastAsia="zh-CN"/>
        </w:rPr>
        <w:t xml:space="preserve"> </w:t>
      </w:r>
      <w:r w:rsidRPr="00BE218B">
        <w:rPr>
          <w:rFonts w:ascii="Times New Roman" w:eastAsia="宋体" w:hAnsi="Times New Roman"/>
          <w:b/>
          <w:bCs/>
          <w:lang w:eastAsia="zh-CN"/>
        </w:rPr>
        <w:t>模型</w:t>
      </w:r>
      <w:r w:rsidRPr="00BE218B">
        <w:rPr>
          <w:rFonts w:ascii="Times New Roman" w:eastAsia="宋体" w:hAnsi="Times New Roman"/>
          <w:lang w:eastAsia="zh-CN"/>
        </w:rPr>
        <w:t>，数据只能单向流动，通常是从模型到视图。这意味着当数据发生变化时，视图会自动更新，但视图中的变化不会影响数据。</w:t>
      </w:r>
    </w:p>
    <w:p w14:paraId="1B094CAB" w14:textId="77777777" w:rsidR="00BE218B" w:rsidRPr="00BE218B" w:rsidRDefault="00BE218B" w:rsidP="009F348C">
      <w:pPr>
        <w:spacing w:after="0" w:line="240" w:lineRule="auto"/>
        <w:rPr>
          <w:rFonts w:ascii="Times New Roman" w:eastAsia="宋体" w:hAnsi="Times New Roman"/>
          <w:b/>
          <w:bCs/>
          <w:lang w:eastAsia="zh-CN"/>
        </w:rPr>
      </w:pPr>
      <w:r w:rsidRPr="00BE218B">
        <w:rPr>
          <w:rFonts w:ascii="Times New Roman" w:eastAsia="宋体" w:hAnsi="Times New Roman"/>
          <w:b/>
          <w:bCs/>
          <w:lang w:eastAsia="zh-CN"/>
        </w:rPr>
        <w:t>单向数据绑定的工作方式：</w:t>
      </w:r>
    </w:p>
    <w:p w14:paraId="4ECEFCB5" w14:textId="77777777" w:rsidR="00BE218B" w:rsidRPr="00BE218B" w:rsidRDefault="00BE218B" w:rsidP="009F348C">
      <w:pPr>
        <w:numPr>
          <w:ilvl w:val="0"/>
          <w:numId w:val="33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BE218B">
        <w:rPr>
          <w:rFonts w:ascii="Times New Roman" w:eastAsia="宋体" w:hAnsi="Times New Roman"/>
          <w:b/>
          <w:bCs/>
          <w:lang w:eastAsia="zh-CN"/>
        </w:rPr>
        <w:t>从模型到视图</w:t>
      </w:r>
      <w:r w:rsidRPr="00BE218B">
        <w:rPr>
          <w:rFonts w:ascii="Times New Roman" w:eastAsia="宋体" w:hAnsi="Times New Roman"/>
          <w:lang w:eastAsia="zh-CN"/>
        </w:rPr>
        <w:t>：模型中的数据变化会直接反映到视图中，但用户的输入不会影响模型中的数据。</w:t>
      </w:r>
    </w:p>
    <w:p w14:paraId="75C19B9E" w14:textId="77777777" w:rsidR="00BE218B" w:rsidRPr="00BE218B" w:rsidRDefault="00BE218B" w:rsidP="009F348C">
      <w:pPr>
        <w:numPr>
          <w:ilvl w:val="1"/>
          <w:numId w:val="33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BE218B">
        <w:rPr>
          <w:rFonts w:ascii="Times New Roman" w:eastAsia="宋体" w:hAnsi="Times New Roman"/>
          <w:b/>
          <w:bCs/>
          <w:lang w:eastAsia="zh-CN"/>
        </w:rPr>
        <w:t>举例</w:t>
      </w:r>
      <w:r w:rsidRPr="00BE218B">
        <w:rPr>
          <w:rFonts w:ascii="Times New Roman" w:eastAsia="宋体" w:hAnsi="Times New Roman"/>
          <w:lang w:eastAsia="zh-CN"/>
        </w:rPr>
        <w:t>：在</w:t>
      </w:r>
      <w:r w:rsidRPr="00BE218B">
        <w:rPr>
          <w:rFonts w:ascii="Times New Roman" w:eastAsia="宋体" w:hAnsi="Times New Roman"/>
          <w:lang w:eastAsia="zh-CN"/>
        </w:rPr>
        <w:t xml:space="preserve"> Angular </w:t>
      </w:r>
      <w:r w:rsidRPr="00BE218B">
        <w:rPr>
          <w:rFonts w:ascii="Times New Roman" w:eastAsia="宋体" w:hAnsi="Times New Roman"/>
          <w:lang w:eastAsia="zh-CN"/>
        </w:rPr>
        <w:t>中，通过</w:t>
      </w:r>
      <w:r w:rsidRPr="00BE218B">
        <w:rPr>
          <w:rFonts w:ascii="Times New Roman" w:eastAsia="宋体" w:hAnsi="Times New Roman"/>
          <w:lang w:eastAsia="zh-CN"/>
        </w:rPr>
        <w:t xml:space="preserve"> </w:t>
      </w:r>
      <w:r w:rsidRPr="00BE218B">
        <w:rPr>
          <w:rFonts w:ascii="Times New Roman" w:eastAsia="宋体" w:hAnsi="Times New Roman"/>
          <w:b/>
          <w:bCs/>
          <w:lang w:eastAsia="zh-CN"/>
        </w:rPr>
        <w:t>{{}}</w:t>
      </w:r>
      <w:r w:rsidRPr="00BE218B">
        <w:rPr>
          <w:rFonts w:ascii="Times New Roman" w:eastAsia="宋体" w:hAnsi="Times New Roman"/>
          <w:b/>
          <w:bCs/>
          <w:lang w:eastAsia="zh-CN"/>
        </w:rPr>
        <w:t>（插值表达式）</w:t>
      </w:r>
      <w:r w:rsidRPr="00BE218B">
        <w:rPr>
          <w:rFonts w:ascii="Times New Roman" w:eastAsia="宋体" w:hAnsi="Times New Roman"/>
          <w:lang w:eastAsia="zh-CN"/>
        </w:rPr>
        <w:t xml:space="preserve"> </w:t>
      </w:r>
      <w:r w:rsidRPr="00BE218B">
        <w:rPr>
          <w:rFonts w:ascii="Times New Roman" w:eastAsia="宋体" w:hAnsi="Times New Roman"/>
          <w:lang w:eastAsia="zh-CN"/>
        </w:rPr>
        <w:t>来进行单向数据绑定，将模型的值渲染到视图中：</w:t>
      </w:r>
    </w:p>
    <w:p w14:paraId="0101D0DC" w14:textId="2925C5DC" w:rsidR="00224E21" w:rsidRDefault="00000000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0F312A">
        <w:rPr>
          <w:rFonts w:ascii="Times New Roman" w:eastAsia="宋体" w:hAnsi="Times New Roman"/>
          <w:lang w:eastAsia="zh-CN"/>
        </w:rPr>
        <w:br/>
      </w:r>
      <w:r w:rsidRPr="000F312A">
        <w:rPr>
          <w:rFonts w:ascii="Times New Roman" w:eastAsia="宋体" w:hAnsi="Times New Roman"/>
          <w:lang w:eastAsia="zh-CN"/>
        </w:rPr>
        <w:t>双向绑定：数据组件</w:t>
      </w:r>
      <w:r w:rsidRPr="000F312A">
        <w:rPr>
          <w:rFonts w:ascii="Times New Roman" w:eastAsia="宋体" w:hAnsi="Times New Roman"/>
          <w:lang w:eastAsia="zh-CN"/>
        </w:rPr>
        <w:t xml:space="preserve"> &lt;-&gt; </w:t>
      </w:r>
      <w:r w:rsidRPr="000F312A">
        <w:rPr>
          <w:rFonts w:ascii="Times New Roman" w:eastAsia="宋体" w:hAnsi="Times New Roman"/>
          <w:lang w:eastAsia="zh-CN"/>
        </w:rPr>
        <w:t>视图</w:t>
      </w:r>
      <w:r w:rsidRPr="000F312A">
        <w:rPr>
          <w:rFonts w:ascii="Times New Roman" w:eastAsia="宋体" w:hAnsi="Times New Roman"/>
          <w:lang w:eastAsia="zh-CN"/>
        </w:rPr>
        <w:t xml:space="preserve"> </w:t>
      </w:r>
      <w:r w:rsidRPr="000F312A">
        <w:rPr>
          <w:rFonts w:ascii="Times New Roman" w:eastAsia="宋体" w:hAnsi="Times New Roman"/>
          <w:lang w:eastAsia="zh-CN"/>
        </w:rPr>
        <w:t>同步更新</w:t>
      </w:r>
    </w:p>
    <w:p w14:paraId="63EAC92F" w14:textId="77777777" w:rsidR="00BE218B" w:rsidRPr="00BE218B" w:rsidRDefault="00BE218B" w:rsidP="009F348C">
      <w:pPr>
        <w:spacing w:after="0" w:line="240" w:lineRule="auto"/>
        <w:rPr>
          <w:rFonts w:ascii="Times New Roman" w:eastAsia="宋体" w:hAnsi="Times New Roman"/>
          <w:b/>
          <w:bCs/>
          <w:lang w:eastAsia="zh-CN"/>
        </w:rPr>
      </w:pPr>
      <w:r w:rsidRPr="00BE218B">
        <w:rPr>
          <w:rFonts w:ascii="Times New Roman" w:eastAsia="宋体" w:hAnsi="Times New Roman"/>
          <w:b/>
          <w:bCs/>
          <w:lang w:eastAsia="zh-CN"/>
        </w:rPr>
        <w:t>双向数据绑定</w:t>
      </w:r>
      <w:r w:rsidRPr="00BE218B">
        <w:rPr>
          <w:rFonts w:ascii="Times New Roman" w:eastAsia="宋体" w:hAnsi="Times New Roman"/>
          <w:b/>
          <w:bCs/>
          <w:lang w:eastAsia="zh-CN"/>
        </w:rPr>
        <w:t xml:space="preserve"> (Two-Way Data Binding)</w:t>
      </w:r>
    </w:p>
    <w:p w14:paraId="4134F59A" w14:textId="77777777" w:rsidR="00BE218B" w:rsidRPr="00BE218B" w:rsidRDefault="00BE218B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BE218B">
        <w:rPr>
          <w:rFonts w:ascii="Times New Roman" w:eastAsia="宋体" w:hAnsi="Times New Roman"/>
          <w:b/>
          <w:bCs/>
          <w:lang w:eastAsia="zh-CN"/>
        </w:rPr>
        <w:t>双向数据绑定</w:t>
      </w:r>
      <w:r w:rsidRPr="00BE218B">
        <w:rPr>
          <w:rFonts w:ascii="Times New Roman" w:eastAsia="宋体" w:hAnsi="Times New Roman"/>
          <w:lang w:eastAsia="zh-CN"/>
        </w:rPr>
        <w:t xml:space="preserve"> </w:t>
      </w:r>
      <w:r w:rsidRPr="00BE218B">
        <w:rPr>
          <w:rFonts w:ascii="Times New Roman" w:eastAsia="宋体" w:hAnsi="Times New Roman"/>
          <w:lang w:eastAsia="zh-CN"/>
        </w:rPr>
        <w:t>是指数据在</w:t>
      </w:r>
      <w:r w:rsidRPr="00BE218B">
        <w:rPr>
          <w:rFonts w:ascii="Times New Roman" w:eastAsia="宋体" w:hAnsi="Times New Roman"/>
          <w:lang w:eastAsia="zh-CN"/>
        </w:rPr>
        <w:t xml:space="preserve"> </w:t>
      </w:r>
      <w:r w:rsidRPr="00BE218B">
        <w:rPr>
          <w:rFonts w:ascii="Times New Roman" w:eastAsia="宋体" w:hAnsi="Times New Roman"/>
          <w:b/>
          <w:bCs/>
          <w:lang w:eastAsia="zh-CN"/>
        </w:rPr>
        <w:t>模型</w:t>
      </w:r>
      <w:r w:rsidRPr="00BE218B">
        <w:rPr>
          <w:rFonts w:ascii="Times New Roman" w:eastAsia="宋体" w:hAnsi="Times New Roman"/>
          <w:b/>
          <w:bCs/>
          <w:lang w:eastAsia="zh-CN"/>
        </w:rPr>
        <w:t xml:space="preserve"> (Model)</w:t>
      </w:r>
      <w:r w:rsidRPr="00BE218B">
        <w:rPr>
          <w:rFonts w:ascii="Times New Roman" w:eastAsia="宋体" w:hAnsi="Times New Roman"/>
          <w:lang w:eastAsia="zh-CN"/>
        </w:rPr>
        <w:t xml:space="preserve"> </w:t>
      </w:r>
      <w:r w:rsidRPr="00BE218B">
        <w:rPr>
          <w:rFonts w:ascii="Times New Roman" w:eastAsia="宋体" w:hAnsi="Times New Roman"/>
          <w:lang w:eastAsia="zh-CN"/>
        </w:rPr>
        <w:t>和</w:t>
      </w:r>
      <w:r w:rsidRPr="00BE218B">
        <w:rPr>
          <w:rFonts w:ascii="Times New Roman" w:eastAsia="宋体" w:hAnsi="Times New Roman"/>
          <w:lang w:eastAsia="zh-CN"/>
        </w:rPr>
        <w:t xml:space="preserve"> </w:t>
      </w:r>
      <w:r w:rsidRPr="00BE218B">
        <w:rPr>
          <w:rFonts w:ascii="Times New Roman" w:eastAsia="宋体" w:hAnsi="Times New Roman"/>
          <w:b/>
          <w:bCs/>
          <w:lang w:eastAsia="zh-CN"/>
        </w:rPr>
        <w:t>视图</w:t>
      </w:r>
      <w:r w:rsidRPr="00BE218B">
        <w:rPr>
          <w:rFonts w:ascii="Times New Roman" w:eastAsia="宋体" w:hAnsi="Times New Roman"/>
          <w:b/>
          <w:bCs/>
          <w:lang w:eastAsia="zh-CN"/>
        </w:rPr>
        <w:t xml:space="preserve"> (View)</w:t>
      </w:r>
      <w:r w:rsidRPr="00BE218B">
        <w:rPr>
          <w:rFonts w:ascii="Times New Roman" w:eastAsia="宋体" w:hAnsi="Times New Roman"/>
          <w:lang w:eastAsia="zh-CN"/>
        </w:rPr>
        <w:t xml:space="preserve"> </w:t>
      </w:r>
      <w:r w:rsidRPr="00BE218B">
        <w:rPr>
          <w:rFonts w:ascii="Times New Roman" w:eastAsia="宋体" w:hAnsi="Times New Roman"/>
          <w:lang w:eastAsia="zh-CN"/>
        </w:rPr>
        <w:t>之间是双向流动的，视图的变化会自动反映到模型中，而模型的变化也会自动反映到视图中。这意味着用户输入的数据会更新模型，而模型的变化也会自动更新视图。</w:t>
      </w:r>
    </w:p>
    <w:p w14:paraId="27BEF382" w14:textId="77777777" w:rsidR="00BE218B" w:rsidRPr="00BE218B" w:rsidRDefault="00BE218B" w:rsidP="009F348C">
      <w:pPr>
        <w:spacing w:after="0" w:line="240" w:lineRule="auto"/>
        <w:rPr>
          <w:rFonts w:ascii="Times New Roman" w:eastAsia="宋体" w:hAnsi="Times New Roman"/>
          <w:b/>
          <w:bCs/>
          <w:lang w:eastAsia="zh-CN"/>
        </w:rPr>
      </w:pPr>
      <w:r w:rsidRPr="00BE218B">
        <w:rPr>
          <w:rFonts w:ascii="Times New Roman" w:eastAsia="宋体" w:hAnsi="Times New Roman"/>
          <w:b/>
          <w:bCs/>
          <w:lang w:eastAsia="zh-CN"/>
        </w:rPr>
        <w:t>双向数据绑定的工作方式：</w:t>
      </w:r>
    </w:p>
    <w:p w14:paraId="63907E8B" w14:textId="77777777" w:rsidR="00BE218B" w:rsidRPr="00BE218B" w:rsidRDefault="00BE218B" w:rsidP="009F348C">
      <w:pPr>
        <w:numPr>
          <w:ilvl w:val="0"/>
          <w:numId w:val="34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BE218B">
        <w:rPr>
          <w:rFonts w:ascii="Times New Roman" w:eastAsia="宋体" w:hAnsi="Times New Roman"/>
          <w:b/>
          <w:bCs/>
          <w:lang w:eastAsia="zh-CN"/>
        </w:rPr>
        <w:t>视图到模型</w:t>
      </w:r>
      <w:r w:rsidRPr="00BE218B">
        <w:rPr>
          <w:rFonts w:ascii="Times New Roman" w:eastAsia="宋体" w:hAnsi="Times New Roman"/>
          <w:lang w:eastAsia="zh-CN"/>
        </w:rPr>
        <w:t>：当用户在视图中修改数据（例如输入框）时，视图中的变化会同步到模型中。</w:t>
      </w:r>
    </w:p>
    <w:p w14:paraId="39537CCE" w14:textId="77777777" w:rsidR="00BE218B" w:rsidRPr="00BE218B" w:rsidRDefault="00BE218B" w:rsidP="009F348C">
      <w:pPr>
        <w:numPr>
          <w:ilvl w:val="0"/>
          <w:numId w:val="34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BE218B">
        <w:rPr>
          <w:rFonts w:ascii="Times New Roman" w:eastAsia="宋体" w:hAnsi="Times New Roman"/>
          <w:b/>
          <w:bCs/>
          <w:lang w:eastAsia="zh-CN"/>
        </w:rPr>
        <w:t>模型到视图</w:t>
      </w:r>
      <w:r w:rsidRPr="00BE218B">
        <w:rPr>
          <w:rFonts w:ascii="Times New Roman" w:eastAsia="宋体" w:hAnsi="Times New Roman"/>
          <w:lang w:eastAsia="zh-CN"/>
        </w:rPr>
        <w:t>：当模型中的数据发生变化时，视图会自动更新，展示新的数据。</w:t>
      </w:r>
    </w:p>
    <w:p w14:paraId="52E7AA4D" w14:textId="77777777" w:rsidR="00BE218B" w:rsidRPr="00BE218B" w:rsidRDefault="00BE218B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BE218B">
        <w:rPr>
          <w:rFonts w:ascii="Times New Roman" w:eastAsia="宋体" w:hAnsi="Times New Roman"/>
          <w:lang w:eastAsia="zh-CN"/>
        </w:rPr>
        <w:t>在</w:t>
      </w:r>
      <w:r w:rsidRPr="00BE218B">
        <w:rPr>
          <w:rFonts w:ascii="Times New Roman" w:eastAsia="宋体" w:hAnsi="Times New Roman"/>
          <w:lang w:eastAsia="zh-CN"/>
        </w:rPr>
        <w:t xml:space="preserve"> Angular </w:t>
      </w:r>
      <w:r w:rsidRPr="00BE218B">
        <w:rPr>
          <w:rFonts w:ascii="Times New Roman" w:eastAsia="宋体" w:hAnsi="Times New Roman"/>
          <w:lang w:eastAsia="zh-CN"/>
        </w:rPr>
        <w:t>中，双向数据绑定通常通过</w:t>
      </w:r>
      <w:r w:rsidRPr="00BE218B">
        <w:rPr>
          <w:rFonts w:ascii="Times New Roman" w:eastAsia="宋体" w:hAnsi="Times New Roman"/>
          <w:lang w:eastAsia="zh-CN"/>
        </w:rPr>
        <w:t xml:space="preserve"> </w:t>
      </w:r>
      <w:proofErr w:type="spellStart"/>
      <w:r w:rsidRPr="00BE218B">
        <w:rPr>
          <w:rFonts w:ascii="Times New Roman" w:eastAsia="宋体" w:hAnsi="Times New Roman"/>
          <w:b/>
          <w:bCs/>
          <w:lang w:eastAsia="zh-CN"/>
        </w:rPr>
        <w:t>ngModel</w:t>
      </w:r>
      <w:proofErr w:type="spellEnd"/>
      <w:r w:rsidRPr="00BE218B">
        <w:rPr>
          <w:rFonts w:ascii="Times New Roman" w:eastAsia="宋体" w:hAnsi="Times New Roman"/>
          <w:lang w:eastAsia="zh-CN"/>
        </w:rPr>
        <w:t xml:space="preserve"> </w:t>
      </w:r>
      <w:r w:rsidRPr="00BE218B">
        <w:rPr>
          <w:rFonts w:ascii="Times New Roman" w:eastAsia="宋体" w:hAnsi="Times New Roman"/>
          <w:lang w:eastAsia="zh-CN"/>
        </w:rPr>
        <w:t>指令实现：</w:t>
      </w:r>
    </w:p>
    <w:p w14:paraId="7D1AFEA1" w14:textId="250EA61A" w:rsidR="00BE218B" w:rsidRPr="000F312A" w:rsidRDefault="007E2773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7E2773">
        <w:rPr>
          <w:rFonts w:ascii="Times New Roman" w:eastAsia="宋体" w:hAnsi="Times New Roman"/>
          <w:noProof/>
          <w:lang w:eastAsia="zh-CN"/>
        </w:rPr>
        <w:drawing>
          <wp:inline distT="0" distB="0" distL="0" distR="0" wp14:anchorId="3E06F7A1" wp14:editId="59A93C36">
            <wp:extent cx="3018183" cy="1038792"/>
            <wp:effectExtent l="0" t="0" r="0" b="9525"/>
            <wp:docPr id="3754076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076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37660" cy="104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3932" w14:textId="77777777" w:rsidR="00224E21" w:rsidRPr="000F312A" w:rsidRDefault="00000000" w:rsidP="009F348C">
      <w:pPr>
        <w:pStyle w:val="1"/>
      </w:pPr>
      <w:r w:rsidRPr="000F312A">
        <w:rPr>
          <w:rFonts w:ascii="Segoe UI Emoji" w:hAnsi="Segoe UI Emoji" w:cs="Segoe UI Emoji"/>
        </w:rPr>
        <w:t>⚛️</w:t>
      </w:r>
      <w:r w:rsidRPr="000F312A">
        <w:t xml:space="preserve"> React </w:t>
      </w:r>
      <w:r w:rsidRPr="000F312A">
        <w:t>基</w:t>
      </w:r>
      <w:r w:rsidRPr="000F312A">
        <w:rPr>
          <w:rFonts w:ascii="微软雅黑" w:eastAsia="微软雅黑" w:hAnsi="微软雅黑" w:cs="微软雅黑" w:hint="eastAsia"/>
        </w:rPr>
        <w:t>础</w:t>
      </w:r>
      <w:r w:rsidRPr="000F312A">
        <w:rPr>
          <w:rFonts w:ascii="MS Gothic" w:eastAsia="MS Gothic" w:hAnsi="MS Gothic" w:cs="MS Gothic" w:hint="eastAsia"/>
        </w:rPr>
        <w:t>面</w:t>
      </w:r>
      <w:r w:rsidRPr="000F312A">
        <w:rPr>
          <w:rFonts w:ascii="微软雅黑" w:eastAsia="微软雅黑" w:hAnsi="微软雅黑" w:cs="微软雅黑" w:hint="eastAsia"/>
        </w:rPr>
        <w:t>试题</w:t>
      </w:r>
    </w:p>
    <w:p w14:paraId="144626DB" w14:textId="77777777" w:rsidR="00224E21" w:rsidRPr="000F312A" w:rsidRDefault="00000000" w:rsidP="009F348C">
      <w:pPr>
        <w:pStyle w:val="21"/>
      </w:pPr>
      <w:r w:rsidRPr="000F312A">
        <w:t xml:space="preserve">React </w:t>
      </w:r>
      <w:r w:rsidRPr="000F312A">
        <w:t>的核心概念</w:t>
      </w:r>
    </w:p>
    <w:p w14:paraId="624D646A" w14:textId="77777777" w:rsidR="00224E21" w:rsidRPr="000F312A" w:rsidRDefault="00000000" w:rsidP="009F348C">
      <w:pPr>
        <w:spacing w:after="0" w:line="240" w:lineRule="auto"/>
        <w:rPr>
          <w:rFonts w:ascii="Times New Roman" w:eastAsia="宋体" w:hAnsi="Times New Roman"/>
        </w:rPr>
      </w:pPr>
      <w:proofErr w:type="spellStart"/>
      <w:r w:rsidRPr="000F312A">
        <w:rPr>
          <w:rFonts w:ascii="Times New Roman" w:eastAsia="宋体" w:hAnsi="Times New Roman"/>
        </w:rPr>
        <w:t>组件</w:t>
      </w:r>
      <w:proofErr w:type="spellEnd"/>
      <w:r w:rsidRPr="000F312A">
        <w:rPr>
          <w:rFonts w:ascii="Times New Roman" w:eastAsia="宋体" w:hAnsi="Times New Roman"/>
        </w:rPr>
        <w:t xml:space="preserve"> (Function &amp; </w:t>
      </w:r>
      <w:proofErr w:type="gramStart"/>
      <w:r w:rsidRPr="000F312A">
        <w:rPr>
          <w:rFonts w:ascii="Times New Roman" w:eastAsia="宋体" w:hAnsi="Times New Roman"/>
        </w:rPr>
        <w:t>Class)</w:t>
      </w:r>
      <w:r w:rsidRPr="000F312A">
        <w:rPr>
          <w:rFonts w:ascii="Times New Roman" w:eastAsia="宋体" w:hAnsi="Times New Roman"/>
        </w:rPr>
        <w:t>、</w:t>
      </w:r>
      <w:proofErr w:type="gramEnd"/>
      <w:r w:rsidRPr="000F312A">
        <w:rPr>
          <w:rFonts w:ascii="Times New Roman" w:eastAsia="宋体" w:hAnsi="Times New Roman"/>
        </w:rPr>
        <w:t xml:space="preserve">Props </w:t>
      </w:r>
      <w:r w:rsidRPr="000F312A">
        <w:rPr>
          <w:rFonts w:ascii="Times New Roman" w:eastAsia="宋体" w:hAnsi="Times New Roman"/>
        </w:rPr>
        <w:t>和</w:t>
      </w:r>
      <w:r w:rsidRPr="000F312A">
        <w:rPr>
          <w:rFonts w:ascii="Times New Roman" w:eastAsia="宋体" w:hAnsi="Times New Roman"/>
        </w:rPr>
        <w:t xml:space="preserve"> </w:t>
      </w:r>
      <w:proofErr w:type="spellStart"/>
      <w:r w:rsidRPr="000F312A">
        <w:rPr>
          <w:rFonts w:ascii="Times New Roman" w:eastAsia="宋体" w:hAnsi="Times New Roman"/>
        </w:rPr>
        <w:t>State</w:t>
      </w:r>
      <w:r w:rsidRPr="000F312A">
        <w:rPr>
          <w:rFonts w:ascii="Times New Roman" w:eastAsia="宋体" w:hAnsi="Times New Roman"/>
        </w:rPr>
        <w:t>、</w:t>
      </w:r>
      <w:r w:rsidRPr="000F312A">
        <w:rPr>
          <w:rFonts w:ascii="Times New Roman" w:eastAsia="宋体" w:hAnsi="Times New Roman"/>
        </w:rPr>
        <w:t>JSX</w:t>
      </w:r>
      <w:r w:rsidRPr="000F312A">
        <w:rPr>
          <w:rFonts w:ascii="Times New Roman" w:eastAsia="宋体" w:hAnsi="Times New Roman"/>
        </w:rPr>
        <w:t>、虚拟</w:t>
      </w:r>
      <w:proofErr w:type="spellEnd"/>
      <w:r w:rsidRPr="000F312A">
        <w:rPr>
          <w:rFonts w:ascii="Times New Roman" w:eastAsia="宋体" w:hAnsi="Times New Roman"/>
        </w:rPr>
        <w:t xml:space="preserve"> DOM (Virtual </w:t>
      </w:r>
      <w:proofErr w:type="gramStart"/>
      <w:r w:rsidRPr="000F312A">
        <w:rPr>
          <w:rFonts w:ascii="Times New Roman" w:eastAsia="宋体" w:hAnsi="Times New Roman"/>
        </w:rPr>
        <w:t>DOM)</w:t>
      </w:r>
      <w:r w:rsidRPr="000F312A">
        <w:rPr>
          <w:rFonts w:ascii="Times New Roman" w:eastAsia="宋体" w:hAnsi="Times New Roman"/>
        </w:rPr>
        <w:t>、</w:t>
      </w:r>
      <w:proofErr w:type="spellStart"/>
      <w:proofErr w:type="gramEnd"/>
      <w:r w:rsidRPr="000F312A">
        <w:rPr>
          <w:rFonts w:ascii="Times New Roman" w:eastAsia="宋体" w:hAnsi="Times New Roman"/>
        </w:rPr>
        <w:t>生命周期方法（</w:t>
      </w:r>
      <w:r w:rsidRPr="000F312A">
        <w:rPr>
          <w:rFonts w:ascii="Times New Roman" w:eastAsia="宋体" w:hAnsi="Times New Roman"/>
        </w:rPr>
        <w:t>Class</w:t>
      </w:r>
      <w:proofErr w:type="spellEnd"/>
      <w:r w:rsidRPr="000F312A">
        <w:rPr>
          <w:rFonts w:ascii="Times New Roman" w:eastAsia="宋体" w:hAnsi="Times New Roman"/>
        </w:rPr>
        <w:t xml:space="preserve">: </w:t>
      </w:r>
      <w:proofErr w:type="spellStart"/>
      <w:r w:rsidRPr="000F312A">
        <w:rPr>
          <w:rFonts w:ascii="Times New Roman" w:eastAsia="宋体" w:hAnsi="Times New Roman"/>
        </w:rPr>
        <w:t>componentDidMount</w:t>
      </w:r>
      <w:proofErr w:type="spellEnd"/>
      <w:r w:rsidRPr="000F312A">
        <w:rPr>
          <w:rFonts w:ascii="Times New Roman" w:eastAsia="宋体" w:hAnsi="Times New Roman"/>
        </w:rPr>
        <w:t xml:space="preserve"> / Hooks: </w:t>
      </w:r>
      <w:proofErr w:type="spellStart"/>
      <w:r w:rsidRPr="000F312A">
        <w:rPr>
          <w:rFonts w:ascii="Times New Roman" w:eastAsia="宋体" w:hAnsi="Times New Roman"/>
        </w:rPr>
        <w:t>useEffect</w:t>
      </w:r>
      <w:proofErr w:type="spellEnd"/>
      <w:r w:rsidRPr="000F312A">
        <w:rPr>
          <w:rFonts w:ascii="Times New Roman" w:eastAsia="宋体" w:hAnsi="Times New Roman"/>
        </w:rPr>
        <w:t>）</w:t>
      </w:r>
    </w:p>
    <w:p w14:paraId="4E1233F0" w14:textId="77777777" w:rsidR="00224E21" w:rsidRPr="000F312A" w:rsidRDefault="00000000" w:rsidP="009F348C">
      <w:pPr>
        <w:pStyle w:val="21"/>
      </w:pPr>
      <w:r w:rsidRPr="000F312A">
        <w:t>什么是虚</w:t>
      </w:r>
      <w:r w:rsidRPr="000F312A">
        <w:rPr>
          <w:rFonts w:ascii="微软雅黑" w:eastAsia="微软雅黑" w:hAnsi="微软雅黑" w:cs="微软雅黑" w:hint="eastAsia"/>
        </w:rPr>
        <w:t>拟</w:t>
      </w:r>
      <w:r w:rsidRPr="000F312A">
        <w:t xml:space="preserve"> DOM</w:t>
      </w:r>
      <w:r w:rsidRPr="000F312A">
        <w:t>？</w:t>
      </w:r>
    </w:p>
    <w:p w14:paraId="2B5F5A93" w14:textId="77777777" w:rsidR="00224E21" w:rsidRPr="000F312A" w:rsidRDefault="00000000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0F312A">
        <w:rPr>
          <w:rFonts w:ascii="Times New Roman" w:eastAsia="宋体" w:hAnsi="Times New Roman"/>
          <w:lang w:eastAsia="zh-CN"/>
        </w:rPr>
        <w:t xml:space="preserve">React </w:t>
      </w:r>
      <w:r w:rsidRPr="000F312A">
        <w:rPr>
          <w:rFonts w:ascii="Times New Roman" w:eastAsia="宋体" w:hAnsi="Times New Roman"/>
          <w:lang w:eastAsia="zh-CN"/>
        </w:rPr>
        <w:t>使用内存中的虚拟</w:t>
      </w:r>
      <w:r w:rsidRPr="000F312A">
        <w:rPr>
          <w:rFonts w:ascii="Times New Roman" w:eastAsia="宋体" w:hAnsi="Times New Roman"/>
          <w:lang w:eastAsia="zh-CN"/>
        </w:rPr>
        <w:t xml:space="preserve"> DOM </w:t>
      </w:r>
      <w:r w:rsidRPr="000F312A">
        <w:rPr>
          <w:rFonts w:ascii="Times New Roman" w:eastAsia="宋体" w:hAnsi="Times New Roman"/>
          <w:lang w:eastAsia="zh-CN"/>
        </w:rPr>
        <w:t>作为</w:t>
      </w:r>
      <w:r w:rsidRPr="000F312A">
        <w:rPr>
          <w:rFonts w:ascii="Times New Roman" w:eastAsia="宋体" w:hAnsi="Times New Roman"/>
          <w:lang w:eastAsia="zh-CN"/>
        </w:rPr>
        <w:t xml:space="preserve"> UI </w:t>
      </w:r>
      <w:r w:rsidRPr="000F312A">
        <w:rPr>
          <w:rFonts w:ascii="Times New Roman" w:eastAsia="宋体" w:hAnsi="Times New Roman"/>
          <w:lang w:eastAsia="zh-CN"/>
        </w:rPr>
        <w:t>表达，更新时先对比新旧虚拟</w:t>
      </w:r>
      <w:r w:rsidRPr="000F312A">
        <w:rPr>
          <w:rFonts w:ascii="Times New Roman" w:eastAsia="宋体" w:hAnsi="Times New Roman"/>
          <w:lang w:eastAsia="zh-CN"/>
        </w:rPr>
        <w:t xml:space="preserve"> DOM</w:t>
      </w:r>
      <w:r w:rsidRPr="000F312A">
        <w:rPr>
          <w:rFonts w:ascii="Times New Roman" w:eastAsia="宋体" w:hAnsi="Times New Roman"/>
          <w:lang w:eastAsia="zh-CN"/>
        </w:rPr>
        <w:t>，最后批量更新真实</w:t>
      </w:r>
      <w:r w:rsidRPr="000F312A">
        <w:rPr>
          <w:rFonts w:ascii="Times New Roman" w:eastAsia="宋体" w:hAnsi="Times New Roman"/>
          <w:lang w:eastAsia="zh-CN"/>
        </w:rPr>
        <w:t xml:space="preserve"> DOM</w:t>
      </w:r>
      <w:r w:rsidRPr="000F312A">
        <w:rPr>
          <w:rFonts w:ascii="Times New Roman" w:eastAsia="宋体" w:hAnsi="Times New Roman"/>
          <w:lang w:eastAsia="zh-CN"/>
        </w:rPr>
        <w:t>，提升性能。</w:t>
      </w:r>
    </w:p>
    <w:p w14:paraId="042291D2" w14:textId="77777777" w:rsidR="00224E21" w:rsidRPr="000F312A" w:rsidRDefault="00000000" w:rsidP="009F348C">
      <w:pPr>
        <w:pStyle w:val="21"/>
      </w:pPr>
      <w:r w:rsidRPr="000F312A">
        <w:t xml:space="preserve">React </w:t>
      </w:r>
      <w:r w:rsidRPr="000F312A">
        <w:t>中的</w:t>
      </w:r>
      <w:r w:rsidRPr="000F312A">
        <w:t xml:space="preserve"> key </w:t>
      </w:r>
      <w:r w:rsidRPr="000F312A">
        <w:t>作用？</w:t>
      </w:r>
    </w:p>
    <w:p w14:paraId="3D40E5A7" w14:textId="77777777" w:rsidR="00224E21" w:rsidRPr="000F312A" w:rsidRDefault="00000000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0F312A">
        <w:rPr>
          <w:rFonts w:ascii="Times New Roman" w:eastAsia="宋体" w:hAnsi="Times New Roman"/>
          <w:lang w:eastAsia="zh-CN"/>
        </w:rPr>
        <w:t>提高列表渲染性能，帮助</w:t>
      </w:r>
      <w:r w:rsidRPr="000F312A">
        <w:rPr>
          <w:rFonts w:ascii="Times New Roman" w:eastAsia="宋体" w:hAnsi="Times New Roman"/>
          <w:lang w:eastAsia="zh-CN"/>
        </w:rPr>
        <w:t xml:space="preserve"> React </w:t>
      </w:r>
      <w:r w:rsidRPr="000F312A">
        <w:rPr>
          <w:rFonts w:ascii="Times New Roman" w:eastAsia="宋体" w:hAnsi="Times New Roman"/>
          <w:lang w:eastAsia="zh-CN"/>
        </w:rPr>
        <w:t>识别元素是否变化，避免不必要的重新渲染。</w:t>
      </w:r>
    </w:p>
    <w:p w14:paraId="7DB712A1" w14:textId="77777777" w:rsidR="00224E21" w:rsidRPr="000F312A" w:rsidRDefault="00000000" w:rsidP="009F348C">
      <w:pPr>
        <w:pStyle w:val="21"/>
      </w:pPr>
      <w:r w:rsidRPr="000F312A">
        <w:t>受控</w:t>
      </w:r>
      <w:r w:rsidRPr="000F312A">
        <w:rPr>
          <w:rFonts w:ascii="微软雅黑" w:eastAsia="微软雅黑" w:hAnsi="微软雅黑" w:cs="微软雅黑" w:hint="eastAsia"/>
        </w:rPr>
        <w:t>组</w:t>
      </w:r>
      <w:r w:rsidRPr="000F312A">
        <w:rPr>
          <w:rFonts w:ascii="MS Gothic" w:eastAsia="MS Gothic" w:hAnsi="MS Gothic" w:cs="MS Gothic" w:hint="eastAsia"/>
        </w:rPr>
        <w:t>件</w:t>
      </w:r>
      <w:r w:rsidRPr="000F312A">
        <w:t xml:space="preserve"> vs </w:t>
      </w:r>
      <w:r w:rsidRPr="000F312A">
        <w:t>非受控</w:t>
      </w:r>
      <w:r w:rsidRPr="000F312A">
        <w:rPr>
          <w:rFonts w:ascii="微软雅黑" w:eastAsia="微软雅黑" w:hAnsi="微软雅黑" w:cs="微软雅黑" w:hint="eastAsia"/>
        </w:rPr>
        <w:t>组</w:t>
      </w:r>
      <w:r w:rsidRPr="000F312A">
        <w:rPr>
          <w:rFonts w:ascii="MS Gothic" w:eastAsia="MS Gothic" w:hAnsi="MS Gothic" w:cs="MS Gothic" w:hint="eastAsia"/>
        </w:rPr>
        <w:t>件</w:t>
      </w:r>
    </w:p>
    <w:p w14:paraId="735297F5" w14:textId="77777777" w:rsidR="00224E21" w:rsidRPr="000F312A" w:rsidRDefault="00000000" w:rsidP="009F348C">
      <w:pPr>
        <w:spacing w:after="0" w:line="240" w:lineRule="auto"/>
        <w:rPr>
          <w:rFonts w:ascii="Times New Roman" w:eastAsia="宋体" w:hAnsi="Times New Roman"/>
        </w:rPr>
      </w:pPr>
      <w:proofErr w:type="spellStart"/>
      <w:r w:rsidRPr="000F312A">
        <w:rPr>
          <w:rFonts w:ascii="Times New Roman" w:eastAsia="宋体" w:hAnsi="Times New Roman"/>
        </w:rPr>
        <w:t>受控组件：表单元素值由</w:t>
      </w:r>
      <w:proofErr w:type="spellEnd"/>
      <w:r w:rsidRPr="000F312A">
        <w:rPr>
          <w:rFonts w:ascii="Times New Roman" w:eastAsia="宋体" w:hAnsi="Times New Roman"/>
        </w:rPr>
        <w:t xml:space="preserve"> state </w:t>
      </w:r>
      <w:proofErr w:type="spellStart"/>
      <w:r w:rsidRPr="000F312A">
        <w:rPr>
          <w:rFonts w:ascii="Times New Roman" w:eastAsia="宋体" w:hAnsi="Times New Roman"/>
        </w:rPr>
        <w:t>管控</w:t>
      </w:r>
      <w:proofErr w:type="spellEnd"/>
      <w:r w:rsidRPr="000F312A">
        <w:rPr>
          <w:rFonts w:ascii="Times New Roman" w:eastAsia="宋体" w:hAnsi="Times New Roman"/>
        </w:rPr>
        <w:br/>
      </w:r>
      <w:proofErr w:type="spellStart"/>
      <w:r w:rsidRPr="000F312A">
        <w:rPr>
          <w:rFonts w:ascii="Times New Roman" w:eastAsia="宋体" w:hAnsi="Times New Roman"/>
        </w:rPr>
        <w:t>非受控组件：使用</w:t>
      </w:r>
      <w:proofErr w:type="spellEnd"/>
      <w:r w:rsidRPr="000F312A">
        <w:rPr>
          <w:rFonts w:ascii="Times New Roman" w:eastAsia="宋体" w:hAnsi="Times New Roman"/>
        </w:rPr>
        <w:t xml:space="preserve"> ref </w:t>
      </w:r>
      <w:proofErr w:type="spellStart"/>
      <w:r w:rsidRPr="000F312A">
        <w:rPr>
          <w:rFonts w:ascii="Times New Roman" w:eastAsia="宋体" w:hAnsi="Times New Roman"/>
        </w:rPr>
        <w:t>直接访问</w:t>
      </w:r>
      <w:proofErr w:type="spellEnd"/>
      <w:r w:rsidRPr="000F312A">
        <w:rPr>
          <w:rFonts w:ascii="Times New Roman" w:eastAsia="宋体" w:hAnsi="Times New Roman"/>
        </w:rPr>
        <w:t xml:space="preserve"> DOM </w:t>
      </w:r>
      <w:proofErr w:type="spellStart"/>
      <w:r w:rsidRPr="000F312A">
        <w:rPr>
          <w:rFonts w:ascii="Times New Roman" w:eastAsia="宋体" w:hAnsi="Times New Roman"/>
        </w:rPr>
        <w:t>节点值</w:t>
      </w:r>
      <w:proofErr w:type="spellEnd"/>
    </w:p>
    <w:p w14:paraId="429C7A61" w14:textId="77777777" w:rsidR="00224E21" w:rsidRPr="000F312A" w:rsidRDefault="00000000" w:rsidP="009F348C">
      <w:pPr>
        <w:pStyle w:val="21"/>
      </w:pPr>
      <w:r w:rsidRPr="000F312A">
        <w:t xml:space="preserve">React Hooks </w:t>
      </w:r>
      <w:r w:rsidRPr="000F312A">
        <w:t>常用的有哪些？</w:t>
      </w:r>
    </w:p>
    <w:p w14:paraId="080FB621" w14:textId="77777777" w:rsidR="00224E21" w:rsidRPr="000F312A" w:rsidRDefault="00000000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proofErr w:type="spellStart"/>
      <w:r w:rsidRPr="000F312A">
        <w:rPr>
          <w:rFonts w:ascii="Times New Roman" w:eastAsia="宋体" w:hAnsi="Times New Roman"/>
        </w:rPr>
        <w:t>useState</w:t>
      </w:r>
      <w:proofErr w:type="spellEnd"/>
      <w:r w:rsidRPr="000F312A">
        <w:rPr>
          <w:rFonts w:ascii="Times New Roman" w:eastAsia="宋体" w:hAnsi="Times New Roman"/>
        </w:rPr>
        <w:t xml:space="preserve">, </w:t>
      </w:r>
      <w:proofErr w:type="spellStart"/>
      <w:r w:rsidRPr="000F312A">
        <w:rPr>
          <w:rFonts w:ascii="Times New Roman" w:eastAsia="宋体" w:hAnsi="Times New Roman"/>
        </w:rPr>
        <w:t>useEffect</w:t>
      </w:r>
      <w:proofErr w:type="spellEnd"/>
      <w:r w:rsidRPr="000F312A">
        <w:rPr>
          <w:rFonts w:ascii="Times New Roman" w:eastAsia="宋体" w:hAnsi="Times New Roman"/>
        </w:rPr>
        <w:t xml:space="preserve">, </w:t>
      </w:r>
      <w:proofErr w:type="spellStart"/>
      <w:r w:rsidRPr="000F312A">
        <w:rPr>
          <w:rFonts w:ascii="Times New Roman" w:eastAsia="宋体" w:hAnsi="Times New Roman"/>
        </w:rPr>
        <w:t>useContext</w:t>
      </w:r>
      <w:proofErr w:type="spellEnd"/>
      <w:r w:rsidRPr="000F312A">
        <w:rPr>
          <w:rFonts w:ascii="Times New Roman" w:eastAsia="宋体" w:hAnsi="Times New Roman"/>
        </w:rPr>
        <w:t xml:space="preserve">, </w:t>
      </w:r>
      <w:proofErr w:type="spellStart"/>
      <w:r w:rsidRPr="000F312A">
        <w:rPr>
          <w:rFonts w:ascii="Times New Roman" w:eastAsia="宋体" w:hAnsi="Times New Roman"/>
        </w:rPr>
        <w:t>useRef</w:t>
      </w:r>
      <w:proofErr w:type="spellEnd"/>
      <w:r w:rsidRPr="000F312A">
        <w:rPr>
          <w:rFonts w:ascii="Times New Roman" w:eastAsia="宋体" w:hAnsi="Times New Roman"/>
        </w:rPr>
        <w:t xml:space="preserve">, </w:t>
      </w:r>
      <w:proofErr w:type="spellStart"/>
      <w:r w:rsidRPr="000F312A">
        <w:rPr>
          <w:rFonts w:ascii="Times New Roman" w:eastAsia="宋体" w:hAnsi="Times New Roman"/>
        </w:rPr>
        <w:t>useMemo</w:t>
      </w:r>
      <w:proofErr w:type="spellEnd"/>
      <w:r w:rsidRPr="000F312A">
        <w:rPr>
          <w:rFonts w:ascii="Times New Roman" w:eastAsia="宋体" w:hAnsi="Times New Roman"/>
        </w:rPr>
        <w:t xml:space="preserve">, </w:t>
      </w:r>
      <w:proofErr w:type="spellStart"/>
      <w:r w:rsidRPr="000F312A">
        <w:rPr>
          <w:rFonts w:ascii="Times New Roman" w:eastAsia="宋体" w:hAnsi="Times New Roman"/>
        </w:rPr>
        <w:t>useCallback</w:t>
      </w:r>
      <w:proofErr w:type="spellEnd"/>
    </w:p>
    <w:p w14:paraId="29FC639A" w14:textId="77777777" w:rsidR="00E771C7" w:rsidRPr="000F312A" w:rsidRDefault="00E771C7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</w:p>
    <w:p w14:paraId="5DCAD020" w14:textId="77777777" w:rsidR="00224E21" w:rsidRPr="000F312A" w:rsidRDefault="00000000" w:rsidP="009F348C">
      <w:pPr>
        <w:pStyle w:val="1"/>
      </w:pPr>
      <w:r w:rsidRPr="000F312A">
        <w:rPr>
          <w:rFonts w:ascii="Segoe UI Emoji" w:hAnsi="Segoe UI Emoji" w:cs="Segoe UI Emoji"/>
        </w:rPr>
        <w:t>💡</w:t>
      </w:r>
      <w:r w:rsidRPr="000F312A">
        <w:t xml:space="preserve"> </w:t>
      </w:r>
      <w:proofErr w:type="gramStart"/>
      <w:r w:rsidRPr="000F312A">
        <w:t>前端</w:t>
      </w:r>
      <w:r w:rsidRPr="000F312A">
        <w:rPr>
          <w:rFonts w:ascii="微软雅黑" w:eastAsia="微软雅黑" w:hAnsi="微软雅黑" w:cs="微软雅黑" w:hint="eastAsia"/>
        </w:rPr>
        <w:t>进</w:t>
      </w:r>
      <w:proofErr w:type="gramEnd"/>
      <w:r w:rsidRPr="000F312A">
        <w:rPr>
          <w:rFonts w:ascii="微软雅黑" w:eastAsia="微软雅黑" w:hAnsi="微软雅黑" w:cs="微软雅黑" w:hint="eastAsia"/>
        </w:rPr>
        <w:t>阶</w:t>
      </w:r>
      <w:r w:rsidRPr="000F312A">
        <w:t xml:space="preserve"> &amp; </w:t>
      </w:r>
      <w:r w:rsidRPr="000F312A">
        <w:rPr>
          <w:rFonts w:ascii="微软雅黑" w:eastAsia="微软雅黑" w:hAnsi="微软雅黑" w:cs="微软雅黑" w:hint="eastAsia"/>
        </w:rPr>
        <w:t>项</w:t>
      </w:r>
      <w:r w:rsidRPr="000F312A">
        <w:rPr>
          <w:rFonts w:ascii="MS Gothic" w:eastAsia="MS Gothic" w:hAnsi="MS Gothic" w:cs="MS Gothic" w:hint="eastAsia"/>
        </w:rPr>
        <w:t>目</w:t>
      </w:r>
      <w:r w:rsidRPr="000F312A">
        <w:rPr>
          <w:rFonts w:ascii="微软雅黑" w:eastAsia="微软雅黑" w:hAnsi="微软雅黑" w:cs="微软雅黑" w:hint="eastAsia"/>
        </w:rPr>
        <w:t>实战题</w:t>
      </w:r>
    </w:p>
    <w:p w14:paraId="489F480C" w14:textId="77777777" w:rsidR="00224E21" w:rsidRPr="000F312A" w:rsidRDefault="00000000" w:rsidP="009F348C">
      <w:pPr>
        <w:pStyle w:val="21"/>
      </w:pPr>
      <w:r w:rsidRPr="000F312A">
        <w:t xml:space="preserve">JavaScript </w:t>
      </w:r>
      <w:r w:rsidRPr="000F312A">
        <w:t>中的事件循</w:t>
      </w:r>
      <w:r w:rsidRPr="000F312A">
        <w:rPr>
          <w:rFonts w:ascii="微软雅黑" w:eastAsia="微软雅黑" w:hAnsi="微软雅黑" w:cs="微软雅黑" w:hint="eastAsia"/>
        </w:rPr>
        <w:t>环</w:t>
      </w:r>
      <w:r w:rsidRPr="000F312A">
        <w:t xml:space="preserve"> (Event Loop) </w:t>
      </w:r>
      <w:r w:rsidRPr="000F312A">
        <w:t>是什么？</w:t>
      </w:r>
    </w:p>
    <w:p w14:paraId="219BC7D5" w14:textId="77777777" w:rsidR="00224E21" w:rsidRPr="000F312A" w:rsidRDefault="00000000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0F312A">
        <w:rPr>
          <w:rFonts w:ascii="Times New Roman" w:eastAsia="宋体" w:hAnsi="Times New Roman"/>
        </w:rPr>
        <w:t xml:space="preserve">Event Loop </w:t>
      </w:r>
      <w:proofErr w:type="spellStart"/>
      <w:r w:rsidRPr="000F312A">
        <w:rPr>
          <w:rFonts w:ascii="Times New Roman" w:eastAsia="宋体" w:hAnsi="Times New Roman"/>
        </w:rPr>
        <w:t>负责执行代码、收集和处理事件以及执行子任务</w:t>
      </w:r>
      <w:proofErr w:type="spellEnd"/>
      <w:r w:rsidRPr="000F312A">
        <w:rPr>
          <w:rFonts w:ascii="Times New Roman" w:eastAsia="宋体" w:hAnsi="Times New Roman"/>
        </w:rPr>
        <w:t>。</w:t>
      </w:r>
      <w:r w:rsidRPr="000F312A">
        <w:rPr>
          <w:rFonts w:ascii="Times New Roman" w:eastAsia="宋体" w:hAnsi="Times New Roman"/>
        </w:rPr>
        <w:br/>
      </w:r>
      <w:proofErr w:type="spellStart"/>
      <w:r w:rsidRPr="000F312A">
        <w:rPr>
          <w:rFonts w:ascii="Times New Roman" w:eastAsia="宋体" w:hAnsi="Times New Roman"/>
        </w:rPr>
        <w:t>包括宏任务（</w:t>
      </w:r>
      <w:r w:rsidRPr="000F312A">
        <w:rPr>
          <w:rFonts w:ascii="Times New Roman" w:eastAsia="宋体" w:hAnsi="Times New Roman"/>
        </w:rPr>
        <w:t>setTimeout</w:t>
      </w:r>
      <w:proofErr w:type="spellEnd"/>
      <w:r w:rsidRPr="000F312A">
        <w:rPr>
          <w:rFonts w:ascii="Times New Roman" w:eastAsia="宋体" w:hAnsi="Times New Roman"/>
        </w:rPr>
        <w:t xml:space="preserve">, </w:t>
      </w:r>
      <w:proofErr w:type="spellStart"/>
      <w:r w:rsidRPr="000F312A">
        <w:rPr>
          <w:rFonts w:ascii="Times New Roman" w:eastAsia="宋体" w:hAnsi="Times New Roman"/>
        </w:rPr>
        <w:t>setInterval</w:t>
      </w:r>
      <w:proofErr w:type="spellEnd"/>
      <w:r w:rsidRPr="000F312A">
        <w:rPr>
          <w:rFonts w:ascii="Times New Roman" w:eastAsia="宋体" w:hAnsi="Times New Roman"/>
        </w:rPr>
        <w:t xml:space="preserve">, </w:t>
      </w:r>
      <w:proofErr w:type="spellStart"/>
      <w:r w:rsidRPr="000F312A">
        <w:rPr>
          <w:rFonts w:ascii="Times New Roman" w:eastAsia="宋体" w:hAnsi="Times New Roman"/>
        </w:rPr>
        <w:t>setImmediate</w:t>
      </w:r>
      <w:proofErr w:type="spellEnd"/>
      <w:r w:rsidRPr="000F312A">
        <w:rPr>
          <w:rFonts w:ascii="Times New Roman" w:eastAsia="宋体" w:hAnsi="Times New Roman"/>
        </w:rPr>
        <w:t>, I/</w:t>
      </w:r>
      <w:proofErr w:type="spellStart"/>
      <w:r w:rsidRPr="000F312A">
        <w:rPr>
          <w:rFonts w:ascii="Times New Roman" w:eastAsia="宋体" w:hAnsi="Times New Roman"/>
        </w:rPr>
        <w:t>O</w:t>
      </w:r>
      <w:r w:rsidRPr="000F312A">
        <w:rPr>
          <w:rFonts w:ascii="Times New Roman" w:eastAsia="宋体" w:hAnsi="Times New Roman"/>
        </w:rPr>
        <w:t>）和微任务（</w:t>
      </w:r>
      <w:r w:rsidRPr="000F312A">
        <w:rPr>
          <w:rFonts w:ascii="Times New Roman" w:eastAsia="宋体" w:hAnsi="Times New Roman"/>
        </w:rPr>
        <w:t>Promise.then</w:t>
      </w:r>
      <w:proofErr w:type="spellEnd"/>
      <w:r w:rsidRPr="000F312A">
        <w:rPr>
          <w:rFonts w:ascii="Times New Roman" w:eastAsia="宋体" w:hAnsi="Times New Roman"/>
        </w:rPr>
        <w:t xml:space="preserve">, </w:t>
      </w:r>
      <w:proofErr w:type="spellStart"/>
      <w:r w:rsidRPr="000F312A">
        <w:rPr>
          <w:rFonts w:ascii="Times New Roman" w:eastAsia="宋体" w:hAnsi="Times New Roman"/>
        </w:rPr>
        <w:t>MutationObserver</w:t>
      </w:r>
      <w:proofErr w:type="spellEnd"/>
      <w:r w:rsidRPr="000F312A">
        <w:rPr>
          <w:rFonts w:ascii="Times New Roman" w:eastAsia="宋体" w:hAnsi="Times New Roman"/>
        </w:rPr>
        <w:t xml:space="preserve">, </w:t>
      </w:r>
      <w:proofErr w:type="spellStart"/>
      <w:r w:rsidRPr="000F312A">
        <w:rPr>
          <w:rFonts w:ascii="Times New Roman" w:eastAsia="宋体" w:hAnsi="Times New Roman"/>
        </w:rPr>
        <w:t>queueMicrotask</w:t>
      </w:r>
      <w:proofErr w:type="spellEnd"/>
      <w:r w:rsidRPr="000F312A">
        <w:rPr>
          <w:rFonts w:ascii="Times New Roman" w:eastAsia="宋体" w:hAnsi="Times New Roman"/>
        </w:rPr>
        <w:t>）。</w:t>
      </w:r>
      <w:r w:rsidRPr="000F312A">
        <w:rPr>
          <w:rFonts w:ascii="Times New Roman" w:eastAsia="宋体" w:hAnsi="Times New Roman"/>
          <w:lang w:eastAsia="zh-CN"/>
        </w:rPr>
        <w:t>微任务队列会在当前宏任务执行完后立即清空，确保优先级更高。</w:t>
      </w:r>
    </w:p>
    <w:p w14:paraId="704DF730" w14:textId="77777777" w:rsidR="00224E21" w:rsidRPr="000F312A" w:rsidRDefault="00000000" w:rsidP="009F348C">
      <w:pPr>
        <w:pStyle w:val="21"/>
      </w:pPr>
      <w:r w:rsidRPr="000F312A">
        <w:t>什么是防抖</w:t>
      </w:r>
      <w:r w:rsidRPr="000F312A">
        <w:t xml:space="preserve"> (debounce) </w:t>
      </w:r>
      <w:r w:rsidRPr="000F312A">
        <w:t>和</w:t>
      </w:r>
      <w:r w:rsidRPr="000F312A">
        <w:rPr>
          <w:rFonts w:ascii="微软雅黑" w:eastAsia="微软雅黑" w:hAnsi="微软雅黑" w:cs="微软雅黑" w:hint="eastAsia"/>
        </w:rPr>
        <w:t>节</w:t>
      </w:r>
      <w:r w:rsidRPr="000F312A">
        <w:rPr>
          <w:rFonts w:ascii="MS Gothic" w:eastAsia="MS Gothic" w:hAnsi="MS Gothic" w:cs="MS Gothic" w:hint="eastAsia"/>
        </w:rPr>
        <w:t>流</w:t>
      </w:r>
      <w:r w:rsidRPr="000F312A">
        <w:t xml:space="preserve"> (throttle)</w:t>
      </w:r>
      <w:r w:rsidRPr="000F312A">
        <w:t>？</w:t>
      </w:r>
    </w:p>
    <w:p w14:paraId="7A10F135" w14:textId="77777777" w:rsidR="00224E21" w:rsidRPr="000F312A" w:rsidRDefault="00000000" w:rsidP="009F348C">
      <w:pPr>
        <w:spacing w:after="0" w:line="240" w:lineRule="auto"/>
        <w:rPr>
          <w:rFonts w:ascii="Times New Roman" w:eastAsia="宋体" w:hAnsi="Times New Roman"/>
        </w:rPr>
      </w:pPr>
      <w:proofErr w:type="spellStart"/>
      <w:r w:rsidRPr="000F312A">
        <w:rPr>
          <w:rFonts w:ascii="Times New Roman" w:eastAsia="宋体" w:hAnsi="Times New Roman"/>
        </w:rPr>
        <w:t>防抖：</w:t>
      </w:r>
      <w:r w:rsidRPr="000F312A">
        <w:rPr>
          <w:rFonts w:ascii="Times New Roman" w:eastAsia="宋体" w:hAnsi="Times New Roman"/>
        </w:rPr>
        <w:t>n</w:t>
      </w:r>
      <w:proofErr w:type="spellEnd"/>
      <w:r w:rsidRPr="000F312A">
        <w:rPr>
          <w:rFonts w:ascii="Times New Roman" w:eastAsia="宋体" w:hAnsi="Times New Roman"/>
        </w:rPr>
        <w:t xml:space="preserve"> </w:t>
      </w:r>
      <w:proofErr w:type="spellStart"/>
      <w:r w:rsidRPr="000F312A">
        <w:rPr>
          <w:rFonts w:ascii="Times New Roman" w:eastAsia="宋体" w:hAnsi="Times New Roman"/>
        </w:rPr>
        <w:t>秒内只执行最后一次，常用于输入框搜索防止频繁请求</w:t>
      </w:r>
      <w:proofErr w:type="spellEnd"/>
      <w:r w:rsidRPr="000F312A">
        <w:rPr>
          <w:rFonts w:ascii="Times New Roman" w:eastAsia="宋体" w:hAnsi="Times New Roman"/>
        </w:rPr>
        <w:t>。</w:t>
      </w:r>
      <w:r w:rsidRPr="000F312A">
        <w:rPr>
          <w:rFonts w:ascii="Times New Roman" w:eastAsia="宋体" w:hAnsi="Times New Roman"/>
        </w:rPr>
        <w:br/>
      </w:r>
      <w:proofErr w:type="spellStart"/>
      <w:r w:rsidRPr="000F312A">
        <w:rPr>
          <w:rFonts w:ascii="Times New Roman" w:eastAsia="宋体" w:hAnsi="Times New Roman"/>
        </w:rPr>
        <w:t>节流：每隔</w:t>
      </w:r>
      <w:proofErr w:type="spellEnd"/>
      <w:r w:rsidRPr="000F312A">
        <w:rPr>
          <w:rFonts w:ascii="Times New Roman" w:eastAsia="宋体" w:hAnsi="Times New Roman"/>
        </w:rPr>
        <w:t xml:space="preserve"> n </w:t>
      </w:r>
      <w:proofErr w:type="spellStart"/>
      <w:r w:rsidRPr="000F312A">
        <w:rPr>
          <w:rFonts w:ascii="Times New Roman" w:eastAsia="宋体" w:hAnsi="Times New Roman"/>
        </w:rPr>
        <w:t>秒执行一次，常用于滚动、</w:t>
      </w:r>
      <w:r w:rsidRPr="000F312A">
        <w:rPr>
          <w:rFonts w:ascii="Times New Roman" w:eastAsia="宋体" w:hAnsi="Times New Roman"/>
        </w:rPr>
        <w:t>resize</w:t>
      </w:r>
      <w:proofErr w:type="spellEnd"/>
      <w:r w:rsidRPr="000F312A">
        <w:rPr>
          <w:rFonts w:ascii="Times New Roman" w:eastAsia="宋体" w:hAnsi="Times New Roman"/>
        </w:rPr>
        <w:t xml:space="preserve"> </w:t>
      </w:r>
      <w:proofErr w:type="spellStart"/>
      <w:r w:rsidRPr="000F312A">
        <w:rPr>
          <w:rFonts w:ascii="Times New Roman" w:eastAsia="宋体" w:hAnsi="Times New Roman"/>
        </w:rPr>
        <w:t>事件防止高频触发</w:t>
      </w:r>
      <w:proofErr w:type="spellEnd"/>
      <w:r w:rsidRPr="000F312A">
        <w:rPr>
          <w:rFonts w:ascii="Times New Roman" w:eastAsia="宋体" w:hAnsi="Times New Roman"/>
        </w:rPr>
        <w:t>。</w:t>
      </w:r>
    </w:p>
    <w:p w14:paraId="7702795C" w14:textId="77777777" w:rsidR="00224E21" w:rsidRPr="000F312A" w:rsidRDefault="00000000" w:rsidP="009F348C">
      <w:pPr>
        <w:pStyle w:val="21"/>
      </w:pPr>
      <w:r w:rsidRPr="000F312A">
        <w:lastRenderedPageBreak/>
        <w:t>如何</w:t>
      </w:r>
      <w:r w:rsidRPr="000F312A">
        <w:rPr>
          <w:rFonts w:ascii="微软雅黑" w:eastAsia="微软雅黑" w:hAnsi="微软雅黑" w:cs="微软雅黑" w:hint="eastAsia"/>
        </w:rPr>
        <w:t>优</w:t>
      </w:r>
      <w:r w:rsidRPr="000F312A">
        <w:rPr>
          <w:rFonts w:ascii="MS Gothic" w:eastAsia="MS Gothic" w:hAnsi="MS Gothic" w:cs="MS Gothic" w:hint="eastAsia"/>
        </w:rPr>
        <w:t>化</w:t>
      </w:r>
      <w:r w:rsidRPr="000F312A">
        <w:t xml:space="preserve"> React </w:t>
      </w:r>
      <w:r w:rsidRPr="000F312A">
        <w:rPr>
          <w:rFonts w:ascii="微软雅黑" w:eastAsia="微软雅黑" w:hAnsi="微软雅黑" w:cs="微软雅黑" w:hint="eastAsia"/>
        </w:rPr>
        <w:t>应</w:t>
      </w:r>
      <w:r w:rsidRPr="000F312A">
        <w:rPr>
          <w:rFonts w:ascii="MS Gothic" w:eastAsia="MS Gothic" w:hAnsi="MS Gothic" w:cs="MS Gothic" w:hint="eastAsia"/>
        </w:rPr>
        <w:t>用性能？</w:t>
      </w:r>
    </w:p>
    <w:p w14:paraId="34F6A90C" w14:textId="77777777" w:rsidR="00224E21" w:rsidRPr="000F312A" w:rsidRDefault="00000000" w:rsidP="009F348C">
      <w:pPr>
        <w:spacing w:after="0" w:line="240" w:lineRule="auto"/>
        <w:rPr>
          <w:rFonts w:ascii="Times New Roman" w:eastAsia="宋体" w:hAnsi="Times New Roman"/>
        </w:rPr>
      </w:pPr>
      <w:r w:rsidRPr="000F312A">
        <w:rPr>
          <w:rFonts w:ascii="Times New Roman" w:eastAsia="宋体" w:hAnsi="Times New Roman"/>
        </w:rPr>
        <w:t xml:space="preserve">- </w:t>
      </w:r>
      <w:proofErr w:type="spellStart"/>
      <w:r w:rsidRPr="000F312A">
        <w:rPr>
          <w:rFonts w:ascii="Times New Roman" w:eastAsia="宋体" w:hAnsi="Times New Roman"/>
        </w:rPr>
        <w:t>使用</w:t>
      </w:r>
      <w:proofErr w:type="spellEnd"/>
      <w:r w:rsidRPr="000F312A">
        <w:rPr>
          <w:rFonts w:ascii="Times New Roman" w:eastAsia="宋体" w:hAnsi="Times New Roman"/>
        </w:rPr>
        <w:t xml:space="preserve"> </w:t>
      </w:r>
      <w:proofErr w:type="spellStart"/>
      <w:r w:rsidRPr="000F312A">
        <w:rPr>
          <w:rFonts w:ascii="Times New Roman" w:eastAsia="宋体" w:hAnsi="Times New Roman"/>
        </w:rPr>
        <w:t>React.memo</w:t>
      </w:r>
      <w:proofErr w:type="spellEnd"/>
      <w:r w:rsidRPr="000F312A">
        <w:rPr>
          <w:rFonts w:ascii="Times New Roman" w:eastAsia="宋体" w:hAnsi="Times New Roman"/>
        </w:rPr>
        <w:t xml:space="preserve"> </w:t>
      </w:r>
      <w:proofErr w:type="spellStart"/>
      <w:r w:rsidRPr="000F312A">
        <w:rPr>
          <w:rFonts w:ascii="Times New Roman" w:eastAsia="宋体" w:hAnsi="Times New Roman"/>
        </w:rPr>
        <w:t>避免不必要的组件重渲染</w:t>
      </w:r>
      <w:proofErr w:type="spellEnd"/>
      <w:r w:rsidRPr="000F312A">
        <w:rPr>
          <w:rFonts w:ascii="Times New Roman" w:eastAsia="宋体" w:hAnsi="Times New Roman"/>
        </w:rPr>
        <w:br/>
        <w:t xml:space="preserve">- </w:t>
      </w:r>
      <w:proofErr w:type="spellStart"/>
      <w:r w:rsidRPr="000F312A">
        <w:rPr>
          <w:rFonts w:ascii="Times New Roman" w:eastAsia="宋体" w:hAnsi="Times New Roman"/>
        </w:rPr>
        <w:t>使用</w:t>
      </w:r>
      <w:proofErr w:type="spellEnd"/>
      <w:r w:rsidRPr="000F312A">
        <w:rPr>
          <w:rFonts w:ascii="Times New Roman" w:eastAsia="宋体" w:hAnsi="Times New Roman"/>
        </w:rPr>
        <w:t xml:space="preserve"> </w:t>
      </w:r>
      <w:proofErr w:type="spellStart"/>
      <w:r w:rsidRPr="000F312A">
        <w:rPr>
          <w:rFonts w:ascii="Times New Roman" w:eastAsia="宋体" w:hAnsi="Times New Roman"/>
        </w:rPr>
        <w:t>useMemo</w:t>
      </w:r>
      <w:proofErr w:type="spellEnd"/>
      <w:r w:rsidRPr="000F312A">
        <w:rPr>
          <w:rFonts w:ascii="Times New Roman" w:eastAsia="宋体" w:hAnsi="Times New Roman"/>
        </w:rPr>
        <w:t xml:space="preserve">, </w:t>
      </w:r>
      <w:proofErr w:type="spellStart"/>
      <w:r w:rsidRPr="000F312A">
        <w:rPr>
          <w:rFonts w:ascii="Times New Roman" w:eastAsia="宋体" w:hAnsi="Times New Roman"/>
        </w:rPr>
        <w:t>useCallback</w:t>
      </w:r>
      <w:proofErr w:type="spellEnd"/>
      <w:r w:rsidRPr="000F312A">
        <w:rPr>
          <w:rFonts w:ascii="Times New Roman" w:eastAsia="宋体" w:hAnsi="Times New Roman"/>
        </w:rPr>
        <w:t xml:space="preserve"> </w:t>
      </w:r>
      <w:proofErr w:type="spellStart"/>
      <w:r w:rsidRPr="000F312A">
        <w:rPr>
          <w:rFonts w:ascii="Times New Roman" w:eastAsia="宋体" w:hAnsi="Times New Roman"/>
        </w:rPr>
        <w:t>记忆化函数和值</w:t>
      </w:r>
      <w:proofErr w:type="spellEnd"/>
      <w:r w:rsidRPr="000F312A">
        <w:rPr>
          <w:rFonts w:ascii="Times New Roman" w:eastAsia="宋体" w:hAnsi="Times New Roman"/>
        </w:rPr>
        <w:br/>
        <w:t xml:space="preserve">- </w:t>
      </w:r>
      <w:proofErr w:type="spellStart"/>
      <w:r w:rsidRPr="000F312A">
        <w:rPr>
          <w:rFonts w:ascii="Times New Roman" w:eastAsia="宋体" w:hAnsi="Times New Roman"/>
        </w:rPr>
        <w:t>列表渲染中合理设置</w:t>
      </w:r>
      <w:proofErr w:type="spellEnd"/>
      <w:r w:rsidRPr="000F312A">
        <w:rPr>
          <w:rFonts w:ascii="Times New Roman" w:eastAsia="宋体" w:hAnsi="Times New Roman"/>
        </w:rPr>
        <w:t xml:space="preserve"> key</w:t>
      </w:r>
      <w:r w:rsidRPr="000F312A">
        <w:rPr>
          <w:rFonts w:ascii="Times New Roman" w:eastAsia="宋体" w:hAnsi="Times New Roman"/>
        </w:rPr>
        <w:br/>
        <w:t xml:space="preserve">- </w:t>
      </w:r>
      <w:proofErr w:type="spellStart"/>
      <w:r w:rsidRPr="000F312A">
        <w:rPr>
          <w:rFonts w:ascii="Times New Roman" w:eastAsia="宋体" w:hAnsi="Times New Roman"/>
        </w:rPr>
        <w:t>懒加载组件</w:t>
      </w:r>
      <w:proofErr w:type="spellEnd"/>
      <w:r w:rsidRPr="000F312A">
        <w:rPr>
          <w:rFonts w:ascii="Times New Roman" w:eastAsia="宋体" w:hAnsi="Times New Roman"/>
        </w:rPr>
        <w:t xml:space="preserve"> (</w:t>
      </w:r>
      <w:proofErr w:type="spellStart"/>
      <w:r w:rsidRPr="000F312A">
        <w:rPr>
          <w:rFonts w:ascii="Times New Roman" w:eastAsia="宋体" w:hAnsi="Times New Roman"/>
        </w:rPr>
        <w:t>React.lazy</w:t>
      </w:r>
      <w:proofErr w:type="spellEnd"/>
      <w:r w:rsidRPr="000F312A">
        <w:rPr>
          <w:rFonts w:ascii="Times New Roman" w:eastAsia="宋体" w:hAnsi="Times New Roman"/>
        </w:rPr>
        <w:t xml:space="preserve"> + Suspense)</w:t>
      </w:r>
      <w:r w:rsidRPr="000F312A">
        <w:rPr>
          <w:rFonts w:ascii="Times New Roman" w:eastAsia="宋体" w:hAnsi="Times New Roman"/>
        </w:rPr>
        <w:br/>
        <w:t xml:space="preserve">- </w:t>
      </w:r>
      <w:proofErr w:type="spellStart"/>
      <w:r w:rsidRPr="000F312A">
        <w:rPr>
          <w:rFonts w:ascii="Times New Roman" w:eastAsia="宋体" w:hAnsi="Times New Roman"/>
        </w:rPr>
        <w:t>虚拟化列表</w:t>
      </w:r>
      <w:proofErr w:type="spellEnd"/>
      <w:r w:rsidRPr="000F312A">
        <w:rPr>
          <w:rFonts w:ascii="Times New Roman" w:eastAsia="宋体" w:hAnsi="Times New Roman"/>
        </w:rPr>
        <w:t xml:space="preserve"> (</w:t>
      </w:r>
      <w:r w:rsidRPr="000F312A">
        <w:rPr>
          <w:rFonts w:ascii="Times New Roman" w:eastAsia="宋体" w:hAnsi="Times New Roman"/>
        </w:rPr>
        <w:t>如</w:t>
      </w:r>
      <w:r w:rsidRPr="000F312A">
        <w:rPr>
          <w:rFonts w:ascii="Times New Roman" w:eastAsia="宋体" w:hAnsi="Times New Roman"/>
        </w:rPr>
        <w:t xml:space="preserve"> react-window, react-virtualized)</w:t>
      </w:r>
      <w:r w:rsidRPr="000F312A">
        <w:rPr>
          <w:rFonts w:ascii="Times New Roman" w:eastAsia="宋体" w:hAnsi="Times New Roman"/>
        </w:rPr>
        <w:br/>
        <w:t xml:space="preserve">- </w:t>
      </w:r>
      <w:proofErr w:type="spellStart"/>
      <w:r w:rsidRPr="000F312A">
        <w:rPr>
          <w:rFonts w:ascii="Times New Roman" w:eastAsia="宋体" w:hAnsi="Times New Roman"/>
        </w:rPr>
        <w:t>减少</w:t>
      </w:r>
      <w:proofErr w:type="spellEnd"/>
      <w:r w:rsidRPr="000F312A">
        <w:rPr>
          <w:rFonts w:ascii="Times New Roman" w:eastAsia="宋体" w:hAnsi="Times New Roman"/>
        </w:rPr>
        <w:t xml:space="preserve"> state </w:t>
      </w:r>
      <w:proofErr w:type="spellStart"/>
      <w:r w:rsidRPr="000F312A">
        <w:rPr>
          <w:rFonts w:ascii="Times New Roman" w:eastAsia="宋体" w:hAnsi="Times New Roman"/>
        </w:rPr>
        <w:t>层级，避免过度</w:t>
      </w:r>
      <w:proofErr w:type="spellEnd"/>
      <w:r w:rsidRPr="000F312A">
        <w:rPr>
          <w:rFonts w:ascii="Times New Roman" w:eastAsia="宋体" w:hAnsi="Times New Roman"/>
        </w:rPr>
        <w:t xml:space="preserve"> lifting state up</w:t>
      </w:r>
    </w:p>
    <w:p w14:paraId="75BFF71D" w14:textId="77777777" w:rsidR="00224E21" w:rsidRPr="000F312A" w:rsidRDefault="00000000" w:rsidP="009F348C">
      <w:pPr>
        <w:pStyle w:val="21"/>
      </w:pPr>
      <w:r w:rsidRPr="000F312A">
        <w:t>在</w:t>
      </w:r>
      <w:r w:rsidRPr="000F312A">
        <w:t xml:space="preserve"> Angular </w:t>
      </w:r>
      <w:r w:rsidRPr="000F312A">
        <w:rPr>
          <w:rFonts w:ascii="微软雅黑" w:eastAsia="微软雅黑" w:hAnsi="微软雅黑" w:cs="微软雅黑" w:hint="eastAsia"/>
        </w:rPr>
        <w:t>项</w:t>
      </w:r>
      <w:r w:rsidRPr="000F312A">
        <w:rPr>
          <w:rFonts w:ascii="MS Gothic" w:eastAsia="MS Gothic" w:hAnsi="MS Gothic" w:cs="MS Gothic" w:hint="eastAsia"/>
        </w:rPr>
        <w:t>目中，如何</w:t>
      </w:r>
      <w:r w:rsidRPr="000F312A">
        <w:rPr>
          <w:rFonts w:ascii="微软雅黑" w:eastAsia="微软雅黑" w:hAnsi="微软雅黑" w:cs="微软雅黑" w:hint="eastAsia"/>
        </w:rPr>
        <w:t>进</w:t>
      </w:r>
      <w:r w:rsidRPr="000F312A">
        <w:rPr>
          <w:rFonts w:ascii="MS Gothic" w:eastAsia="MS Gothic" w:hAnsi="MS Gothic" w:cs="MS Gothic" w:hint="eastAsia"/>
        </w:rPr>
        <w:t>行模</w:t>
      </w:r>
      <w:r w:rsidRPr="000F312A">
        <w:rPr>
          <w:rFonts w:ascii="微软雅黑" w:eastAsia="微软雅黑" w:hAnsi="微软雅黑" w:cs="微软雅黑" w:hint="eastAsia"/>
        </w:rPr>
        <w:t>块懒</w:t>
      </w:r>
      <w:r w:rsidRPr="000F312A">
        <w:rPr>
          <w:rFonts w:ascii="MS Gothic" w:eastAsia="MS Gothic" w:hAnsi="MS Gothic" w:cs="MS Gothic" w:hint="eastAsia"/>
        </w:rPr>
        <w:t>加</w:t>
      </w:r>
      <w:r w:rsidRPr="000F312A">
        <w:rPr>
          <w:rFonts w:ascii="微软雅黑" w:eastAsia="微软雅黑" w:hAnsi="微软雅黑" w:cs="微软雅黑" w:hint="eastAsia"/>
        </w:rPr>
        <w:t>载</w:t>
      </w:r>
      <w:r w:rsidRPr="000F312A">
        <w:rPr>
          <w:rFonts w:ascii="MS Gothic" w:eastAsia="MS Gothic" w:hAnsi="MS Gothic" w:cs="MS Gothic" w:hint="eastAsia"/>
        </w:rPr>
        <w:t>？</w:t>
      </w:r>
    </w:p>
    <w:p w14:paraId="607817DB" w14:textId="77777777" w:rsidR="00224E21" w:rsidRPr="000F312A" w:rsidRDefault="00000000" w:rsidP="009F348C">
      <w:pPr>
        <w:spacing w:after="0" w:line="240" w:lineRule="auto"/>
        <w:rPr>
          <w:rFonts w:ascii="Times New Roman" w:eastAsia="宋体" w:hAnsi="Times New Roman"/>
        </w:rPr>
      </w:pPr>
      <w:proofErr w:type="spellStart"/>
      <w:r w:rsidRPr="000F312A">
        <w:rPr>
          <w:rFonts w:ascii="Times New Roman" w:eastAsia="宋体" w:hAnsi="Times New Roman"/>
        </w:rPr>
        <w:t>通过</w:t>
      </w:r>
      <w:proofErr w:type="spellEnd"/>
      <w:r w:rsidRPr="000F312A">
        <w:rPr>
          <w:rFonts w:ascii="Times New Roman" w:eastAsia="宋体" w:hAnsi="Times New Roman"/>
        </w:rPr>
        <w:t xml:space="preserve"> Angular Router </w:t>
      </w:r>
      <w:r w:rsidRPr="000F312A">
        <w:rPr>
          <w:rFonts w:ascii="Times New Roman" w:eastAsia="宋体" w:hAnsi="Times New Roman"/>
        </w:rPr>
        <w:t>的</w:t>
      </w:r>
      <w:r w:rsidRPr="000F312A">
        <w:rPr>
          <w:rFonts w:ascii="Times New Roman" w:eastAsia="宋体" w:hAnsi="Times New Roman"/>
        </w:rPr>
        <w:t xml:space="preserve"> </w:t>
      </w:r>
      <w:proofErr w:type="spellStart"/>
      <w:r w:rsidRPr="000F312A">
        <w:rPr>
          <w:rFonts w:ascii="Times New Roman" w:eastAsia="宋体" w:hAnsi="Times New Roman"/>
        </w:rPr>
        <w:t>loadChildren</w:t>
      </w:r>
      <w:proofErr w:type="spellEnd"/>
      <w:r w:rsidRPr="000F312A">
        <w:rPr>
          <w:rFonts w:ascii="Times New Roman" w:eastAsia="宋体" w:hAnsi="Times New Roman"/>
        </w:rPr>
        <w:t xml:space="preserve"> </w:t>
      </w:r>
      <w:proofErr w:type="spellStart"/>
      <w:r w:rsidRPr="000F312A">
        <w:rPr>
          <w:rFonts w:ascii="Times New Roman" w:eastAsia="宋体" w:hAnsi="Times New Roman"/>
        </w:rPr>
        <w:t>属性实现模块懒加载，例如</w:t>
      </w:r>
      <w:proofErr w:type="spellEnd"/>
      <w:r w:rsidRPr="000F312A">
        <w:rPr>
          <w:rFonts w:ascii="Times New Roman" w:eastAsia="宋体" w:hAnsi="Times New Roman"/>
        </w:rPr>
        <w:t>：</w:t>
      </w:r>
      <w:r w:rsidRPr="000F312A">
        <w:rPr>
          <w:rFonts w:ascii="Times New Roman" w:eastAsia="宋体" w:hAnsi="Times New Roman"/>
        </w:rPr>
        <w:br/>
        <w:t xml:space="preserve">{ path: 'admin', </w:t>
      </w:r>
      <w:proofErr w:type="spellStart"/>
      <w:r w:rsidRPr="000F312A">
        <w:rPr>
          <w:rFonts w:ascii="Times New Roman" w:eastAsia="宋体" w:hAnsi="Times New Roman"/>
        </w:rPr>
        <w:t>loadChildren</w:t>
      </w:r>
      <w:proofErr w:type="spellEnd"/>
      <w:r w:rsidRPr="000F312A">
        <w:rPr>
          <w:rFonts w:ascii="Times New Roman" w:eastAsia="宋体" w:hAnsi="Times New Roman"/>
        </w:rPr>
        <w:t>: () =&gt; import('./admin/</w:t>
      </w:r>
      <w:proofErr w:type="spellStart"/>
      <w:r w:rsidRPr="000F312A">
        <w:rPr>
          <w:rFonts w:ascii="Times New Roman" w:eastAsia="宋体" w:hAnsi="Times New Roman"/>
        </w:rPr>
        <w:t>admin.module</w:t>
      </w:r>
      <w:proofErr w:type="spellEnd"/>
      <w:r w:rsidRPr="000F312A">
        <w:rPr>
          <w:rFonts w:ascii="Times New Roman" w:eastAsia="宋体" w:hAnsi="Times New Roman"/>
        </w:rPr>
        <w:t>'</w:t>
      </w:r>
      <w:proofErr w:type="gramStart"/>
      <w:r w:rsidRPr="000F312A">
        <w:rPr>
          <w:rFonts w:ascii="Times New Roman" w:eastAsia="宋体" w:hAnsi="Times New Roman"/>
        </w:rPr>
        <w:t>).then</w:t>
      </w:r>
      <w:proofErr w:type="gramEnd"/>
      <w:r w:rsidRPr="000F312A">
        <w:rPr>
          <w:rFonts w:ascii="Times New Roman" w:eastAsia="宋体" w:hAnsi="Times New Roman"/>
        </w:rPr>
        <w:t xml:space="preserve">(m =&gt; </w:t>
      </w:r>
      <w:proofErr w:type="spellStart"/>
      <w:proofErr w:type="gramStart"/>
      <w:r w:rsidRPr="000F312A">
        <w:rPr>
          <w:rFonts w:ascii="Times New Roman" w:eastAsia="宋体" w:hAnsi="Times New Roman"/>
        </w:rPr>
        <w:t>m.AdminModule</w:t>
      </w:r>
      <w:proofErr w:type="spellEnd"/>
      <w:r w:rsidRPr="000F312A">
        <w:rPr>
          <w:rFonts w:ascii="Times New Roman" w:eastAsia="宋体" w:hAnsi="Times New Roman"/>
        </w:rPr>
        <w:t>) }</w:t>
      </w:r>
      <w:proofErr w:type="gramEnd"/>
    </w:p>
    <w:p w14:paraId="7A38245E" w14:textId="77777777" w:rsidR="00224E21" w:rsidRPr="000F312A" w:rsidRDefault="00000000" w:rsidP="009F348C">
      <w:pPr>
        <w:pStyle w:val="21"/>
      </w:pPr>
      <w:r w:rsidRPr="000F312A">
        <w:t xml:space="preserve">TypeScript </w:t>
      </w:r>
      <w:r w:rsidRPr="000F312A">
        <w:t>中如何</w:t>
      </w:r>
      <w:r w:rsidRPr="000F312A">
        <w:rPr>
          <w:rFonts w:ascii="微软雅黑" w:eastAsia="微软雅黑" w:hAnsi="微软雅黑" w:cs="微软雅黑" w:hint="eastAsia"/>
        </w:rPr>
        <w:t>进</w:t>
      </w:r>
      <w:r w:rsidRPr="000F312A">
        <w:rPr>
          <w:rFonts w:ascii="MS Gothic" w:eastAsia="MS Gothic" w:hAnsi="MS Gothic" w:cs="MS Gothic" w:hint="eastAsia"/>
        </w:rPr>
        <w:t>行</w:t>
      </w:r>
      <w:r w:rsidRPr="000F312A">
        <w:rPr>
          <w:rFonts w:ascii="微软雅黑" w:eastAsia="微软雅黑" w:hAnsi="微软雅黑" w:cs="微软雅黑" w:hint="eastAsia"/>
        </w:rPr>
        <w:t>类</w:t>
      </w:r>
      <w:r w:rsidRPr="000F312A">
        <w:rPr>
          <w:rFonts w:ascii="MS Gothic" w:eastAsia="MS Gothic" w:hAnsi="MS Gothic" w:cs="MS Gothic" w:hint="eastAsia"/>
        </w:rPr>
        <w:t>型守</w:t>
      </w:r>
      <w:r w:rsidRPr="000F312A">
        <w:rPr>
          <w:rFonts w:ascii="微软雅黑" w:eastAsia="微软雅黑" w:hAnsi="微软雅黑" w:cs="微软雅黑" w:hint="eastAsia"/>
        </w:rPr>
        <w:t>卫</w:t>
      </w:r>
      <w:r w:rsidRPr="000F312A">
        <w:t xml:space="preserve"> (Type Guards)</w:t>
      </w:r>
      <w:r w:rsidRPr="000F312A">
        <w:t>？</w:t>
      </w:r>
    </w:p>
    <w:p w14:paraId="56D814FF" w14:textId="77777777" w:rsidR="00224E21" w:rsidRPr="000F312A" w:rsidRDefault="00000000" w:rsidP="009F348C">
      <w:pPr>
        <w:spacing w:after="0" w:line="240" w:lineRule="auto"/>
        <w:rPr>
          <w:rFonts w:ascii="Times New Roman" w:eastAsia="宋体" w:hAnsi="Times New Roman"/>
        </w:rPr>
      </w:pPr>
      <w:r w:rsidRPr="000F312A">
        <w:rPr>
          <w:rFonts w:ascii="Times New Roman" w:eastAsia="宋体" w:hAnsi="Times New Roman"/>
        </w:rPr>
        <w:t xml:space="preserve">- </w:t>
      </w:r>
      <w:proofErr w:type="spellStart"/>
      <w:r w:rsidRPr="000F312A">
        <w:rPr>
          <w:rFonts w:ascii="Times New Roman" w:eastAsia="宋体" w:hAnsi="Times New Roman"/>
        </w:rPr>
        <w:t>使用</w:t>
      </w:r>
      <w:proofErr w:type="spellEnd"/>
      <w:r w:rsidRPr="000F312A">
        <w:rPr>
          <w:rFonts w:ascii="Times New Roman" w:eastAsia="宋体" w:hAnsi="Times New Roman"/>
        </w:rPr>
        <w:t xml:space="preserve"> </w:t>
      </w:r>
      <w:proofErr w:type="spellStart"/>
      <w:r w:rsidRPr="000F312A">
        <w:rPr>
          <w:rFonts w:ascii="Times New Roman" w:eastAsia="宋体" w:hAnsi="Times New Roman"/>
        </w:rPr>
        <w:t>typeof</w:t>
      </w:r>
      <w:proofErr w:type="spellEnd"/>
      <w:r w:rsidRPr="000F312A">
        <w:rPr>
          <w:rFonts w:ascii="Times New Roman" w:eastAsia="宋体" w:hAnsi="Times New Roman"/>
        </w:rPr>
        <w:t xml:space="preserve"> </w:t>
      </w:r>
      <w:proofErr w:type="spellStart"/>
      <w:r w:rsidRPr="000F312A">
        <w:rPr>
          <w:rFonts w:ascii="Times New Roman" w:eastAsia="宋体" w:hAnsi="Times New Roman"/>
        </w:rPr>
        <w:t>检查基本类型</w:t>
      </w:r>
      <w:proofErr w:type="spellEnd"/>
      <w:r w:rsidRPr="000F312A">
        <w:rPr>
          <w:rFonts w:ascii="Times New Roman" w:eastAsia="宋体" w:hAnsi="Times New Roman"/>
        </w:rPr>
        <w:br/>
        <w:t xml:space="preserve">- </w:t>
      </w:r>
      <w:proofErr w:type="spellStart"/>
      <w:r w:rsidRPr="000F312A">
        <w:rPr>
          <w:rFonts w:ascii="Times New Roman" w:eastAsia="宋体" w:hAnsi="Times New Roman"/>
        </w:rPr>
        <w:t>使用</w:t>
      </w:r>
      <w:proofErr w:type="spellEnd"/>
      <w:r w:rsidRPr="000F312A">
        <w:rPr>
          <w:rFonts w:ascii="Times New Roman" w:eastAsia="宋体" w:hAnsi="Times New Roman"/>
        </w:rPr>
        <w:t xml:space="preserve"> </w:t>
      </w:r>
      <w:proofErr w:type="spellStart"/>
      <w:r w:rsidRPr="000F312A">
        <w:rPr>
          <w:rFonts w:ascii="Times New Roman" w:eastAsia="宋体" w:hAnsi="Times New Roman"/>
        </w:rPr>
        <w:t>instanceof</w:t>
      </w:r>
      <w:proofErr w:type="spellEnd"/>
      <w:r w:rsidRPr="000F312A">
        <w:rPr>
          <w:rFonts w:ascii="Times New Roman" w:eastAsia="宋体" w:hAnsi="Times New Roman"/>
        </w:rPr>
        <w:t xml:space="preserve"> </w:t>
      </w:r>
      <w:proofErr w:type="spellStart"/>
      <w:r w:rsidRPr="000F312A">
        <w:rPr>
          <w:rFonts w:ascii="Times New Roman" w:eastAsia="宋体" w:hAnsi="Times New Roman"/>
        </w:rPr>
        <w:t>检查实例</w:t>
      </w:r>
      <w:proofErr w:type="spellEnd"/>
      <w:r w:rsidRPr="000F312A">
        <w:rPr>
          <w:rFonts w:ascii="Times New Roman" w:eastAsia="宋体" w:hAnsi="Times New Roman"/>
        </w:rPr>
        <w:br/>
        <w:t xml:space="preserve">- </w:t>
      </w:r>
      <w:proofErr w:type="spellStart"/>
      <w:r w:rsidRPr="000F312A">
        <w:rPr>
          <w:rFonts w:ascii="Times New Roman" w:eastAsia="宋体" w:hAnsi="Times New Roman"/>
        </w:rPr>
        <w:t>自定义类型保护函数</w:t>
      </w:r>
      <w:proofErr w:type="spellEnd"/>
      <w:r w:rsidRPr="000F312A">
        <w:rPr>
          <w:rFonts w:ascii="Times New Roman" w:eastAsia="宋体" w:hAnsi="Times New Roman"/>
        </w:rPr>
        <w:t xml:space="preserve"> (</w:t>
      </w:r>
      <w:proofErr w:type="spellStart"/>
      <w:r w:rsidRPr="000F312A">
        <w:rPr>
          <w:rFonts w:ascii="Times New Roman" w:eastAsia="宋体" w:hAnsi="Times New Roman"/>
        </w:rPr>
        <w:t>返回值为参数</w:t>
      </w:r>
      <w:proofErr w:type="spellEnd"/>
      <w:r w:rsidRPr="000F312A">
        <w:rPr>
          <w:rFonts w:ascii="Times New Roman" w:eastAsia="宋体" w:hAnsi="Times New Roman"/>
        </w:rPr>
        <w:t xml:space="preserve"> is </w:t>
      </w:r>
      <w:proofErr w:type="spellStart"/>
      <w:r w:rsidRPr="000F312A">
        <w:rPr>
          <w:rFonts w:ascii="Times New Roman" w:eastAsia="宋体" w:hAnsi="Times New Roman"/>
        </w:rPr>
        <w:t>某类型</w:t>
      </w:r>
      <w:proofErr w:type="spellEnd"/>
      <w:r w:rsidRPr="000F312A">
        <w:rPr>
          <w:rFonts w:ascii="Times New Roman" w:eastAsia="宋体" w:hAnsi="Times New Roman"/>
        </w:rPr>
        <w:t>)</w:t>
      </w:r>
    </w:p>
    <w:p w14:paraId="3AAA5560" w14:textId="77777777" w:rsidR="00224E21" w:rsidRPr="000F312A" w:rsidRDefault="00000000" w:rsidP="009F348C">
      <w:pPr>
        <w:pStyle w:val="21"/>
      </w:pPr>
      <w:r w:rsidRPr="000F312A">
        <w:t xml:space="preserve">React </w:t>
      </w:r>
      <w:r w:rsidRPr="000F312A">
        <w:rPr>
          <w:rFonts w:ascii="微软雅黑" w:eastAsia="微软雅黑" w:hAnsi="微软雅黑" w:cs="微软雅黑" w:hint="eastAsia"/>
        </w:rPr>
        <w:t>项</w:t>
      </w:r>
      <w:r w:rsidRPr="000F312A">
        <w:rPr>
          <w:rFonts w:ascii="MS Gothic" w:eastAsia="MS Gothic" w:hAnsi="MS Gothic" w:cs="MS Gothic" w:hint="eastAsia"/>
        </w:rPr>
        <w:t>目中常用状</w:t>
      </w:r>
      <w:r w:rsidRPr="000F312A">
        <w:rPr>
          <w:rFonts w:ascii="微软雅黑" w:eastAsia="微软雅黑" w:hAnsi="微软雅黑" w:cs="微软雅黑" w:hint="eastAsia"/>
        </w:rPr>
        <w:t>态</w:t>
      </w:r>
      <w:r w:rsidRPr="000F312A">
        <w:rPr>
          <w:rFonts w:ascii="MS Gothic" w:eastAsia="MS Gothic" w:hAnsi="MS Gothic" w:cs="MS Gothic" w:hint="eastAsia"/>
        </w:rPr>
        <w:t>管理方案有哪些？</w:t>
      </w:r>
    </w:p>
    <w:p w14:paraId="339A1C71" w14:textId="77777777" w:rsidR="00224E21" w:rsidRPr="000F312A" w:rsidRDefault="00000000" w:rsidP="009F348C">
      <w:pPr>
        <w:spacing w:after="0" w:line="240" w:lineRule="auto"/>
        <w:rPr>
          <w:rFonts w:ascii="Times New Roman" w:eastAsia="宋体" w:hAnsi="Times New Roman"/>
        </w:rPr>
      </w:pPr>
      <w:r w:rsidRPr="000F312A">
        <w:rPr>
          <w:rFonts w:ascii="Times New Roman" w:eastAsia="宋体" w:hAnsi="Times New Roman"/>
        </w:rPr>
        <w:t>- React Context API</w:t>
      </w:r>
      <w:r w:rsidRPr="000F312A">
        <w:rPr>
          <w:rFonts w:ascii="Times New Roman" w:eastAsia="宋体" w:hAnsi="Times New Roman"/>
        </w:rPr>
        <w:br/>
        <w:t>- Redux / Redux Toolkit</w:t>
      </w:r>
      <w:r w:rsidRPr="000F312A">
        <w:rPr>
          <w:rFonts w:ascii="Times New Roman" w:eastAsia="宋体" w:hAnsi="Times New Roman"/>
        </w:rPr>
        <w:br/>
        <w:t xml:space="preserve">- </w:t>
      </w:r>
      <w:proofErr w:type="spellStart"/>
      <w:r w:rsidRPr="000F312A">
        <w:rPr>
          <w:rFonts w:ascii="Times New Roman" w:eastAsia="宋体" w:hAnsi="Times New Roman"/>
        </w:rPr>
        <w:t>Zustand</w:t>
      </w:r>
      <w:proofErr w:type="spellEnd"/>
      <w:r w:rsidRPr="000F312A">
        <w:rPr>
          <w:rFonts w:ascii="Times New Roman" w:eastAsia="宋体" w:hAnsi="Times New Roman"/>
        </w:rPr>
        <w:br/>
        <w:t>- Recoil</w:t>
      </w:r>
      <w:r w:rsidRPr="000F312A">
        <w:rPr>
          <w:rFonts w:ascii="Times New Roman" w:eastAsia="宋体" w:hAnsi="Times New Roman"/>
        </w:rPr>
        <w:br/>
        <w:t xml:space="preserve">- </w:t>
      </w:r>
      <w:proofErr w:type="spellStart"/>
      <w:r w:rsidRPr="000F312A">
        <w:rPr>
          <w:rFonts w:ascii="Times New Roman" w:eastAsia="宋体" w:hAnsi="Times New Roman"/>
        </w:rPr>
        <w:t>MobX</w:t>
      </w:r>
      <w:proofErr w:type="spellEnd"/>
    </w:p>
    <w:p w14:paraId="3A41E95A" w14:textId="77777777" w:rsidR="00224E21" w:rsidRPr="000F312A" w:rsidRDefault="00000000" w:rsidP="009F348C">
      <w:pPr>
        <w:pStyle w:val="21"/>
      </w:pPr>
      <w:r w:rsidRPr="000F312A">
        <w:rPr>
          <w:rFonts w:ascii="微软雅黑" w:eastAsia="微软雅黑" w:hAnsi="微软雅黑" w:cs="微软雅黑" w:hint="eastAsia"/>
        </w:rPr>
        <w:t>项</w:t>
      </w:r>
      <w:r w:rsidRPr="000F312A">
        <w:rPr>
          <w:rFonts w:ascii="MS Gothic" w:eastAsia="MS Gothic" w:hAnsi="MS Gothic" w:cs="MS Gothic" w:hint="eastAsia"/>
        </w:rPr>
        <w:t>目中常</w:t>
      </w:r>
      <w:r w:rsidRPr="000F312A">
        <w:rPr>
          <w:rFonts w:ascii="微软雅黑" w:eastAsia="微软雅黑" w:hAnsi="微软雅黑" w:cs="微软雅黑" w:hint="eastAsia"/>
        </w:rPr>
        <w:t>见</w:t>
      </w:r>
      <w:r w:rsidRPr="000F312A">
        <w:rPr>
          <w:rFonts w:ascii="MS Gothic" w:eastAsia="MS Gothic" w:hAnsi="MS Gothic" w:cs="MS Gothic" w:hint="eastAsia"/>
        </w:rPr>
        <w:t>的前端安全</w:t>
      </w:r>
      <w:r w:rsidRPr="000F312A">
        <w:rPr>
          <w:rFonts w:ascii="微软雅黑" w:eastAsia="微软雅黑" w:hAnsi="微软雅黑" w:cs="微软雅黑" w:hint="eastAsia"/>
        </w:rPr>
        <w:t>问题</w:t>
      </w:r>
      <w:r w:rsidRPr="000F312A">
        <w:rPr>
          <w:rFonts w:ascii="MS Gothic" w:eastAsia="MS Gothic" w:hAnsi="MS Gothic" w:cs="MS Gothic" w:hint="eastAsia"/>
        </w:rPr>
        <w:t>及防</w:t>
      </w:r>
      <w:r w:rsidRPr="000F312A">
        <w:rPr>
          <w:rFonts w:ascii="微软雅黑" w:eastAsia="微软雅黑" w:hAnsi="微软雅黑" w:cs="微软雅黑" w:hint="eastAsia"/>
        </w:rPr>
        <w:t>护</w:t>
      </w:r>
      <w:r w:rsidRPr="000F312A">
        <w:rPr>
          <w:rFonts w:ascii="MS Gothic" w:eastAsia="MS Gothic" w:hAnsi="MS Gothic" w:cs="MS Gothic" w:hint="eastAsia"/>
        </w:rPr>
        <w:t>措施</w:t>
      </w:r>
    </w:p>
    <w:p w14:paraId="0DA1F46B" w14:textId="77777777" w:rsidR="00224E21" w:rsidRPr="000F312A" w:rsidRDefault="00000000" w:rsidP="009F348C">
      <w:pPr>
        <w:spacing w:after="0" w:line="240" w:lineRule="auto"/>
        <w:rPr>
          <w:rFonts w:ascii="Times New Roman" w:eastAsia="宋体" w:hAnsi="Times New Roman"/>
        </w:rPr>
      </w:pPr>
      <w:r w:rsidRPr="000F312A">
        <w:rPr>
          <w:rFonts w:ascii="Times New Roman" w:eastAsia="宋体" w:hAnsi="Times New Roman"/>
        </w:rPr>
        <w:t xml:space="preserve">- </w:t>
      </w:r>
      <w:proofErr w:type="spellStart"/>
      <w:r w:rsidRPr="000F312A">
        <w:rPr>
          <w:rFonts w:ascii="Times New Roman" w:eastAsia="宋体" w:hAnsi="Times New Roman"/>
        </w:rPr>
        <w:t>XSS</w:t>
      </w:r>
      <w:r w:rsidRPr="000F312A">
        <w:rPr>
          <w:rFonts w:ascii="Times New Roman" w:eastAsia="宋体" w:hAnsi="Times New Roman"/>
        </w:rPr>
        <w:t>（跨站脚本攻击</w:t>
      </w:r>
      <w:proofErr w:type="spellEnd"/>
      <w:r w:rsidRPr="000F312A">
        <w:rPr>
          <w:rFonts w:ascii="Times New Roman" w:eastAsia="宋体" w:hAnsi="Times New Roman"/>
        </w:rPr>
        <w:t>）：</w:t>
      </w:r>
      <w:proofErr w:type="spellStart"/>
      <w:r w:rsidRPr="000F312A">
        <w:rPr>
          <w:rFonts w:ascii="Times New Roman" w:eastAsia="宋体" w:hAnsi="Times New Roman"/>
        </w:rPr>
        <w:t>对输入内容进行转义或使用</w:t>
      </w:r>
      <w:proofErr w:type="spellEnd"/>
      <w:r w:rsidRPr="000F312A">
        <w:rPr>
          <w:rFonts w:ascii="Times New Roman" w:eastAsia="宋体" w:hAnsi="Times New Roman"/>
        </w:rPr>
        <w:t xml:space="preserve"> </w:t>
      </w:r>
      <w:proofErr w:type="spellStart"/>
      <w:r w:rsidRPr="000F312A">
        <w:rPr>
          <w:rFonts w:ascii="Times New Roman" w:eastAsia="宋体" w:hAnsi="Times New Roman"/>
        </w:rPr>
        <w:t>DOMPurify</w:t>
      </w:r>
      <w:proofErr w:type="spellEnd"/>
      <w:r w:rsidRPr="000F312A">
        <w:rPr>
          <w:rFonts w:ascii="Times New Roman" w:eastAsia="宋体" w:hAnsi="Times New Roman"/>
        </w:rPr>
        <w:br/>
        <w:t xml:space="preserve">- </w:t>
      </w:r>
      <w:proofErr w:type="spellStart"/>
      <w:r w:rsidRPr="000F312A">
        <w:rPr>
          <w:rFonts w:ascii="Times New Roman" w:eastAsia="宋体" w:hAnsi="Times New Roman"/>
        </w:rPr>
        <w:t>CSRF</w:t>
      </w:r>
      <w:r w:rsidRPr="000F312A">
        <w:rPr>
          <w:rFonts w:ascii="Times New Roman" w:eastAsia="宋体" w:hAnsi="Times New Roman"/>
        </w:rPr>
        <w:t>（跨站请求伪造</w:t>
      </w:r>
      <w:proofErr w:type="spellEnd"/>
      <w:r w:rsidRPr="000F312A">
        <w:rPr>
          <w:rFonts w:ascii="Times New Roman" w:eastAsia="宋体" w:hAnsi="Times New Roman"/>
        </w:rPr>
        <w:t>）：</w:t>
      </w:r>
      <w:proofErr w:type="spellStart"/>
      <w:r w:rsidRPr="000F312A">
        <w:rPr>
          <w:rFonts w:ascii="Times New Roman" w:eastAsia="宋体" w:hAnsi="Times New Roman"/>
        </w:rPr>
        <w:t>使用</w:t>
      </w:r>
      <w:proofErr w:type="spellEnd"/>
      <w:r w:rsidRPr="000F312A">
        <w:rPr>
          <w:rFonts w:ascii="Times New Roman" w:eastAsia="宋体" w:hAnsi="Times New Roman"/>
        </w:rPr>
        <w:t xml:space="preserve"> </w:t>
      </w:r>
      <w:proofErr w:type="spellStart"/>
      <w:r w:rsidRPr="000F312A">
        <w:rPr>
          <w:rFonts w:ascii="Times New Roman" w:eastAsia="宋体" w:hAnsi="Times New Roman"/>
        </w:rPr>
        <w:t>SameSite</w:t>
      </w:r>
      <w:proofErr w:type="spellEnd"/>
      <w:r w:rsidRPr="000F312A">
        <w:rPr>
          <w:rFonts w:ascii="Times New Roman" w:eastAsia="宋体" w:hAnsi="Times New Roman"/>
        </w:rPr>
        <w:t xml:space="preserve"> </w:t>
      </w:r>
      <w:proofErr w:type="spellStart"/>
      <w:r w:rsidRPr="000F312A">
        <w:rPr>
          <w:rFonts w:ascii="Times New Roman" w:eastAsia="宋体" w:hAnsi="Times New Roman"/>
        </w:rPr>
        <w:t>Cookie</w:t>
      </w:r>
      <w:r w:rsidRPr="000F312A">
        <w:rPr>
          <w:rFonts w:ascii="Times New Roman" w:eastAsia="宋体" w:hAnsi="Times New Roman"/>
        </w:rPr>
        <w:t>、防止自动提交</w:t>
      </w:r>
      <w:proofErr w:type="spellEnd"/>
      <w:r w:rsidRPr="000F312A">
        <w:rPr>
          <w:rFonts w:ascii="Times New Roman" w:eastAsia="宋体" w:hAnsi="Times New Roman"/>
        </w:rPr>
        <w:br/>
        <w:t xml:space="preserve">- </w:t>
      </w:r>
      <w:proofErr w:type="spellStart"/>
      <w:r w:rsidRPr="000F312A">
        <w:rPr>
          <w:rFonts w:ascii="Times New Roman" w:eastAsia="宋体" w:hAnsi="Times New Roman"/>
        </w:rPr>
        <w:t>点击劫持：设置</w:t>
      </w:r>
      <w:proofErr w:type="spellEnd"/>
      <w:r w:rsidRPr="000F312A">
        <w:rPr>
          <w:rFonts w:ascii="Times New Roman" w:eastAsia="宋体" w:hAnsi="Times New Roman"/>
        </w:rPr>
        <w:t xml:space="preserve"> X-Frame-Options: DENY</w:t>
      </w:r>
      <w:r w:rsidRPr="000F312A">
        <w:rPr>
          <w:rFonts w:ascii="Times New Roman" w:eastAsia="宋体" w:hAnsi="Times New Roman"/>
        </w:rPr>
        <w:br/>
        <w:t xml:space="preserve">- </w:t>
      </w:r>
      <w:proofErr w:type="spellStart"/>
      <w:r w:rsidRPr="000F312A">
        <w:rPr>
          <w:rFonts w:ascii="Times New Roman" w:eastAsia="宋体" w:hAnsi="Times New Roman"/>
        </w:rPr>
        <w:t>依赖漏洞：定期升级依赖包，使用</w:t>
      </w:r>
      <w:proofErr w:type="spellEnd"/>
      <w:r w:rsidRPr="000F312A">
        <w:rPr>
          <w:rFonts w:ascii="Times New Roman" w:eastAsia="宋体" w:hAnsi="Times New Roman"/>
        </w:rPr>
        <w:t xml:space="preserve"> </w:t>
      </w:r>
      <w:proofErr w:type="spellStart"/>
      <w:r w:rsidRPr="000F312A">
        <w:rPr>
          <w:rFonts w:ascii="Times New Roman" w:eastAsia="宋体" w:hAnsi="Times New Roman"/>
        </w:rPr>
        <w:t>npm</w:t>
      </w:r>
      <w:proofErr w:type="spellEnd"/>
      <w:r w:rsidRPr="000F312A">
        <w:rPr>
          <w:rFonts w:ascii="Times New Roman" w:eastAsia="宋体" w:hAnsi="Times New Roman"/>
        </w:rPr>
        <w:t xml:space="preserve"> audit/yarn audit </w:t>
      </w:r>
      <w:proofErr w:type="spellStart"/>
      <w:r w:rsidRPr="000F312A">
        <w:rPr>
          <w:rFonts w:ascii="Times New Roman" w:eastAsia="宋体" w:hAnsi="Times New Roman"/>
        </w:rPr>
        <w:t>检查</w:t>
      </w:r>
      <w:proofErr w:type="spellEnd"/>
    </w:p>
    <w:p w14:paraId="192A74BB" w14:textId="77777777" w:rsidR="00224E21" w:rsidRPr="000F312A" w:rsidRDefault="00000000" w:rsidP="009F348C">
      <w:pPr>
        <w:pStyle w:val="21"/>
      </w:pPr>
      <w:r w:rsidRPr="000F312A">
        <w:t>前端性能</w:t>
      </w:r>
      <w:r w:rsidRPr="000F312A">
        <w:rPr>
          <w:rFonts w:ascii="微软雅黑" w:eastAsia="微软雅黑" w:hAnsi="微软雅黑" w:cs="微软雅黑" w:hint="eastAsia"/>
        </w:rPr>
        <w:t>优</w:t>
      </w:r>
      <w:r w:rsidRPr="000F312A">
        <w:rPr>
          <w:rFonts w:ascii="MS Gothic" w:eastAsia="MS Gothic" w:hAnsi="MS Gothic" w:cs="MS Gothic" w:hint="eastAsia"/>
        </w:rPr>
        <w:t>化常</w:t>
      </w:r>
      <w:r w:rsidRPr="000F312A">
        <w:rPr>
          <w:rFonts w:ascii="微软雅黑" w:eastAsia="微软雅黑" w:hAnsi="微软雅黑" w:cs="微软雅黑" w:hint="eastAsia"/>
        </w:rPr>
        <w:t>见</w:t>
      </w:r>
      <w:r w:rsidRPr="000F312A">
        <w:rPr>
          <w:rFonts w:ascii="MS Gothic" w:eastAsia="MS Gothic" w:hAnsi="MS Gothic" w:cs="MS Gothic" w:hint="eastAsia"/>
        </w:rPr>
        <w:t>手段</w:t>
      </w:r>
    </w:p>
    <w:p w14:paraId="0CCCE4D5" w14:textId="77777777" w:rsidR="00224E21" w:rsidRDefault="00000000" w:rsidP="009F348C">
      <w:pPr>
        <w:spacing w:after="0" w:line="240" w:lineRule="auto"/>
        <w:rPr>
          <w:rFonts w:ascii="Times New Roman" w:eastAsia="宋体" w:hAnsi="Times New Roman"/>
        </w:rPr>
      </w:pPr>
      <w:r w:rsidRPr="000F312A">
        <w:rPr>
          <w:rFonts w:ascii="Times New Roman" w:eastAsia="宋体" w:hAnsi="Times New Roman"/>
        </w:rPr>
        <w:t xml:space="preserve">- </w:t>
      </w:r>
      <w:proofErr w:type="spellStart"/>
      <w:r w:rsidRPr="000F312A">
        <w:rPr>
          <w:rFonts w:ascii="Times New Roman" w:eastAsia="宋体" w:hAnsi="Times New Roman"/>
        </w:rPr>
        <w:t>资源懒加载</w:t>
      </w:r>
      <w:proofErr w:type="spellEnd"/>
      <w:r w:rsidRPr="000F312A">
        <w:rPr>
          <w:rFonts w:ascii="Times New Roman" w:eastAsia="宋体" w:hAnsi="Times New Roman"/>
        </w:rPr>
        <w:t xml:space="preserve"> (</w:t>
      </w:r>
      <w:proofErr w:type="spellStart"/>
      <w:r w:rsidRPr="000F312A">
        <w:rPr>
          <w:rFonts w:ascii="Times New Roman" w:eastAsia="宋体" w:hAnsi="Times New Roman"/>
        </w:rPr>
        <w:t>图片</w:t>
      </w:r>
      <w:proofErr w:type="spellEnd"/>
      <w:r w:rsidRPr="000F312A">
        <w:rPr>
          <w:rFonts w:ascii="Times New Roman" w:eastAsia="宋体" w:hAnsi="Times New Roman"/>
        </w:rPr>
        <w:t>/</w:t>
      </w:r>
      <w:proofErr w:type="spellStart"/>
      <w:r w:rsidRPr="000F312A">
        <w:rPr>
          <w:rFonts w:ascii="Times New Roman" w:eastAsia="宋体" w:hAnsi="Times New Roman"/>
        </w:rPr>
        <w:t>组件</w:t>
      </w:r>
      <w:proofErr w:type="spellEnd"/>
      <w:r w:rsidRPr="000F312A">
        <w:rPr>
          <w:rFonts w:ascii="Times New Roman" w:eastAsia="宋体" w:hAnsi="Times New Roman"/>
        </w:rPr>
        <w:t>/</w:t>
      </w:r>
      <w:proofErr w:type="spellStart"/>
      <w:r w:rsidRPr="000F312A">
        <w:rPr>
          <w:rFonts w:ascii="Times New Roman" w:eastAsia="宋体" w:hAnsi="Times New Roman"/>
        </w:rPr>
        <w:t>路由</w:t>
      </w:r>
      <w:proofErr w:type="spellEnd"/>
      <w:r w:rsidRPr="000F312A">
        <w:rPr>
          <w:rFonts w:ascii="Times New Roman" w:eastAsia="宋体" w:hAnsi="Times New Roman"/>
        </w:rPr>
        <w:t>)</w:t>
      </w:r>
      <w:r w:rsidRPr="000F312A">
        <w:rPr>
          <w:rFonts w:ascii="Times New Roman" w:eastAsia="宋体" w:hAnsi="Times New Roman"/>
        </w:rPr>
        <w:br/>
        <w:t xml:space="preserve">- </w:t>
      </w:r>
      <w:proofErr w:type="spellStart"/>
      <w:r w:rsidRPr="000F312A">
        <w:rPr>
          <w:rFonts w:ascii="Times New Roman" w:eastAsia="宋体" w:hAnsi="Times New Roman"/>
        </w:rPr>
        <w:t>使用</w:t>
      </w:r>
      <w:proofErr w:type="spellEnd"/>
      <w:r w:rsidRPr="000F312A">
        <w:rPr>
          <w:rFonts w:ascii="Times New Roman" w:eastAsia="宋体" w:hAnsi="Times New Roman"/>
        </w:rPr>
        <w:t xml:space="preserve"> CDN </w:t>
      </w:r>
      <w:proofErr w:type="spellStart"/>
      <w:r w:rsidRPr="000F312A">
        <w:rPr>
          <w:rFonts w:ascii="Times New Roman" w:eastAsia="宋体" w:hAnsi="Times New Roman"/>
        </w:rPr>
        <w:t>加速资源</w:t>
      </w:r>
      <w:proofErr w:type="spellEnd"/>
      <w:r w:rsidRPr="000F312A">
        <w:rPr>
          <w:rFonts w:ascii="Times New Roman" w:eastAsia="宋体" w:hAnsi="Times New Roman"/>
        </w:rPr>
        <w:br/>
        <w:t xml:space="preserve">- </w:t>
      </w:r>
      <w:proofErr w:type="spellStart"/>
      <w:r w:rsidRPr="000F312A">
        <w:rPr>
          <w:rFonts w:ascii="Times New Roman" w:eastAsia="宋体" w:hAnsi="Times New Roman"/>
        </w:rPr>
        <w:t>开启</w:t>
      </w:r>
      <w:proofErr w:type="spellEnd"/>
      <w:r w:rsidRPr="000F312A">
        <w:rPr>
          <w:rFonts w:ascii="Times New Roman" w:eastAsia="宋体" w:hAnsi="Times New Roman"/>
        </w:rPr>
        <w:t xml:space="preserve"> </w:t>
      </w:r>
      <w:proofErr w:type="spellStart"/>
      <w:r w:rsidRPr="000F312A">
        <w:rPr>
          <w:rFonts w:ascii="Times New Roman" w:eastAsia="宋体" w:hAnsi="Times New Roman"/>
        </w:rPr>
        <w:t>gzip</w:t>
      </w:r>
      <w:proofErr w:type="spellEnd"/>
      <w:r w:rsidRPr="000F312A">
        <w:rPr>
          <w:rFonts w:ascii="Times New Roman" w:eastAsia="宋体" w:hAnsi="Times New Roman"/>
        </w:rPr>
        <w:t xml:space="preserve"> / </w:t>
      </w:r>
      <w:proofErr w:type="spellStart"/>
      <w:r w:rsidRPr="000F312A">
        <w:rPr>
          <w:rFonts w:ascii="Times New Roman" w:eastAsia="宋体" w:hAnsi="Times New Roman"/>
        </w:rPr>
        <w:t>brotli</w:t>
      </w:r>
      <w:proofErr w:type="spellEnd"/>
      <w:r w:rsidRPr="000F312A">
        <w:rPr>
          <w:rFonts w:ascii="Times New Roman" w:eastAsia="宋体" w:hAnsi="Times New Roman"/>
        </w:rPr>
        <w:t xml:space="preserve"> </w:t>
      </w:r>
      <w:proofErr w:type="spellStart"/>
      <w:r w:rsidRPr="000F312A">
        <w:rPr>
          <w:rFonts w:ascii="Times New Roman" w:eastAsia="宋体" w:hAnsi="Times New Roman"/>
        </w:rPr>
        <w:t>压缩</w:t>
      </w:r>
      <w:proofErr w:type="spellEnd"/>
      <w:r w:rsidRPr="000F312A">
        <w:rPr>
          <w:rFonts w:ascii="Times New Roman" w:eastAsia="宋体" w:hAnsi="Times New Roman"/>
        </w:rPr>
        <w:br/>
        <w:t xml:space="preserve">- </w:t>
      </w:r>
      <w:proofErr w:type="spellStart"/>
      <w:r w:rsidRPr="000F312A">
        <w:rPr>
          <w:rFonts w:ascii="Times New Roman" w:eastAsia="宋体" w:hAnsi="Times New Roman"/>
        </w:rPr>
        <w:t>合理使用缓存</w:t>
      </w:r>
      <w:proofErr w:type="spellEnd"/>
      <w:r w:rsidRPr="000F312A">
        <w:rPr>
          <w:rFonts w:ascii="Times New Roman" w:eastAsia="宋体" w:hAnsi="Times New Roman"/>
        </w:rPr>
        <w:t xml:space="preserve"> (HTTP Cache, Service Worker)</w:t>
      </w:r>
      <w:r w:rsidRPr="000F312A">
        <w:rPr>
          <w:rFonts w:ascii="Times New Roman" w:eastAsia="宋体" w:hAnsi="Times New Roman"/>
        </w:rPr>
        <w:br/>
        <w:t xml:space="preserve">- Tree Shaking, </w:t>
      </w:r>
      <w:proofErr w:type="spellStart"/>
      <w:r w:rsidRPr="000F312A">
        <w:rPr>
          <w:rFonts w:ascii="Times New Roman" w:eastAsia="宋体" w:hAnsi="Times New Roman"/>
        </w:rPr>
        <w:t>代码拆分</w:t>
      </w:r>
      <w:proofErr w:type="spellEnd"/>
      <w:r w:rsidRPr="000F312A">
        <w:rPr>
          <w:rFonts w:ascii="Times New Roman" w:eastAsia="宋体" w:hAnsi="Times New Roman"/>
        </w:rPr>
        <w:br/>
        <w:t xml:space="preserve">- </w:t>
      </w:r>
      <w:proofErr w:type="spellStart"/>
      <w:r w:rsidRPr="000F312A">
        <w:rPr>
          <w:rFonts w:ascii="Times New Roman" w:eastAsia="宋体" w:hAnsi="Times New Roman"/>
        </w:rPr>
        <w:t>减少重绘与回流</w:t>
      </w:r>
      <w:proofErr w:type="spellEnd"/>
      <w:r w:rsidRPr="000F312A">
        <w:rPr>
          <w:rFonts w:ascii="Times New Roman" w:eastAsia="宋体" w:hAnsi="Times New Roman"/>
        </w:rPr>
        <w:br/>
        <w:t xml:space="preserve">- </w:t>
      </w:r>
      <w:proofErr w:type="spellStart"/>
      <w:r w:rsidRPr="000F312A">
        <w:rPr>
          <w:rFonts w:ascii="Times New Roman" w:eastAsia="宋体" w:hAnsi="Times New Roman"/>
        </w:rPr>
        <w:t>图片优化</w:t>
      </w:r>
      <w:proofErr w:type="spellEnd"/>
      <w:r w:rsidRPr="000F312A">
        <w:rPr>
          <w:rFonts w:ascii="Times New Roman" w:eastAsia="宋体" w:hAnsi="Times New Roman"/>
        </w:rPr>
        <w:t xml:space="preserve"> (</w:t>
      </w:r>
      <w:proofErr w:type="spellStart"/>
      <w:r w:rsidRPr="000F312A">
        <w:rPr>
          <w:rFonts w:ascii="Times New Roman" w:eastAsia="宋体" w:hAnsi="Times New Roman"/>
        </w:rPr>
        <w:t>WebP</w:t>
      </w:r>
      <w:proofErr w:type="spellEnd"/>
      <w:r w:rsidRPr="000F312A">
        <w:rPr>
          <w:rFonts w:ascii="Times New Roman" w:eastAsia="宋体" w:hAnsi="Times New Roman"/>
        </w:rPr>
        <w:t xml:space="preserve">, </w:t>
      </w:r>
      <w:proofErr w:type="spellStart"/>
      <w:r w:rsidRPr="000F312A">
        <w:rPr>
          <w:rFonts w:ascii="Times New Roman" w:eastAsia="宋体" w:hAnsi="Times New Roman"/>
        </w:rPr>
        <w:t>图片压缩</w:t>
      </w:r>
      <w:proofErr w:type="spellEnd"/>
      <w:r w:rsidRPr="000F312A">
        <w:rPr>
          <w:rFonts w:ascii="Times New Roman" w:eastAsia="宋体" w:hAnsi="Times New Roman"/>
        </w:rPr>
        <w:t>)</w:t>
      </w:r>
    </w:p>
    <w:p w14:paraId="6EAEB8C3" w14:textId="77777777" w:rsidR="00E951D9" w:rsidRDefault="00E951D9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</w:p>
    <w:p w14:paraId="24E518AA" w14:textId="588ED8BD" w:rsidR="00E951D9" w:rsidRPr="00E951D9" w:rsidRDefault="00E951D9" w:rsidP="009F348C">
      <w:pPr>
        <w:pStyle w:val="21"/>
      </w:pPr>
      <w:r w:rsidRPr="00E951D9">
        <w:t>XSS</w:t>
      </w:r>
      <w:r w:rsidRPr="00E951D9">
        <w:t>（</w:t>
      </w:r>
      <w:proofErr w:type="gramStart"/>
      <w:r w:rsidRPr="00E951D9">
        <w:t>跨站脚本</w:t>
      </w:r>
      <w:proofErr w:type="gramEnd"/>
      <w:r w:rsidRPr="00E951D9">
        <w:t>攻</w:t>
      </w:r>
      <w:r w:rsidRPr="00E951D9">
        <w:rPr>
          <w:rFonts w:ascii="微软雅黑" w:eastAsia="微软雅黑" w:hAnsi="微软雅黑" w:cs="微软雅黑" w:hint="eastAsia"/>
        </w:rPr>
        <w:t>击</w:t>
      </w:r>
      <w:r w:rsidRPr="00E951D9">
        <w:rPr>
          <w:rFonts w:ascii="MS Gothic" w:eastAsia="MS Gothic" w:hAnsi="MS Gothic" w:cs="MS Gothic" w:hint="eastAsia"/>
        </w:rPr>
        <w:t>，</w:t>
      </w:r>
      <w:r w:rsidRPr="00E951D9">
        <w:t>Cross-Site Scripting</w:t>
      </w:r>
      <w:r w:rsidRPr="00E951D9">
        <w:t>）</w:t>
      </w:r>
    </w:p>
    <w:p w14:paraId="03F006F5" w14:textId="77777777" w:rsidR="00E951D9" w:rsidRPr="00E951D9" w:rsidRDefault="00E951D9" w:rsidP="009F348C">
      <w:pPr>
        <w:spacing w:after="0" w:line="240" w:lineRule="auto"/>
        <w:rPr>
          <w:rFonts w:ascii="Times New Roman" w:eastAsia="宋体" w:hAnsi="Times New Roman"/>
          <w:b/>
          <w:bCs/>
          <w:lang w:eastAsia="zh-CN"/>
        </w:rPr>
      </w:pPr>
      <w:r w:rsidRPr="00E951D9">
        <w:rPr>
          <w:rFonts w:ascii="Segoe UI Emoji" w:eastAsia="宋体" w:hAnsi="Segoe UI Emoji" w:cs="Segoe UI Emoji"/>
          <w:b/>
          <w:bCs/>
          <w:lang w:eastAsia="zh-CN"/>
        </w:rPr>
        <w:t>📌</w:t>
      </w:r>
      <w:r w:rsidRPr="00E951D9">
        <w:rPr>
          <w:rFonts w:ascii="Times New Roman" w:eastAsia="宋体" w:hAnsi="Times New Roman"/>
          <w:b/>
          <w:bCs/>
          <w:lang w:eastAsia="zh-CN"/>
        </w:rPr>
        <w:t xml:space="preserve"> </w:t>
      </w:r>
      <w:r w:rsidRPr="00E951D9">
        <w:rPr>
          <w:rFonts w:ascii="Times New Roman" w:eastAsia="宋体" w:hAnsi="Times New Roman"/>
          <w:b/>
          <w:bCs/>
          <w:lang w:eastAsia="zh-CN"/>
        </w:rPr>
        <w:t>是什么？</w:t>
      </w:r>
    </w:p>
    <w:p w14:paraId="2A478646" w14:textId="77777777" w:rsidR="00E951D9" w:rsidRPr="00E951D9" w:rsidRDefault="00E951D9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E951D9">
        <w:rPr>
          <w:rFonts w:ascii="Times New Roman" w:eastAsia="宋体" w:hAnsi="Times New Roman"/>
          <w:lang w:eastAsia="zh-CN"/>
        </w:rPr>
        <w:t xml:space="preserve">XSS </w:t>
      </w:r>
      <w:r w:rsidRPr="00E951D9">
        <w:rPr>
          <w:rFonts w:ascii="Times New Roman" w:eastAsia="宋体" w:hAnsi="Times New Roman"/>
          <w:lang w:eastAsia="zh-CN"/>
        </w:rPr>
        <w:t>是一种通过向网页注入恶意脚本，诱导用户在浏览器上执行攻击者代码的方式。</w:t>
      </w:r>
    </w:p>
    <w:p w14:paraId="14F6F7C9" w14:textId="77777777" w:rsidR="00E951D9" w:rsidRPr="00E951D9" w:rsidRDefault="00E951D9" w:rsidP="009F348C">
      <w:pPr>
        <w:spacing w:after="0" w:line="240" w:lineRule="auto"/>
        <w:rPr>
          <w:rFonts w:ascii="Times New Roman" w:eastAsia="宋体" w:hAnsi="Times New Roman"/>
          <w:b/>
          <w:bCs/>
          <w:lang w:eastAsia="zh-CN"/>
        </w:rPr>
      </w:pPr>
      <w:r w:rsidRPr="00E951D9">
        <w:rPr>
          <w:rFonts w:ascii="Segoe UI Emoji" w:eastAsia="宋体" w:hAnsi="Segoe UI Emoji" w:cs="Segoe UI Emoji"/>
          <w:b/>
          <w:bCs/>
          <w:lang w:eastAsia="zh-CN"/>
        </w:rPr>
        <w:t>📊</w:t>
      </w:r>
      <w:r w:rsidRPr="00E951D9">
        <w:rPr>
          <w:rFonts w:ascii="Times New Roman" w:eastAsia="宋体" w:hAnsi="Times New Roman"/>
          <w:b/>
          <w:bCs/>
          <w:lang w:eastAsia="zh-CN"/>
        </w:rPr>
        <w:t xml:space="preserve"> </w:t>
      </w:r>
      <w:r w:rsidRPr="00E951D9">
        <w:rPr>
          <w:rFonts w:ascii="Times New Roman" w:eastAsia="宋体" w:hAnsi="Times New Roman"/>
          <w:b/>
          <w:bCs/>
          <w:lang w:eastAsia="zh-CN"/>
        </w:rPr>
        <w:t>分类：</w:t>
      </w:r>
    </w:p>
    <w:p w14:paraId="6666B844" w14:textId="0592C224" w:rsidR="00E951D9" w:rsidRDefault="00E951D9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E951D9">
        <w:rPr>
          <w:rFonts w:ascii="Times New Roman" w:eastAsia="宋体" w:hAnsi="Times New Roman"/>
          <w:noProof/>
          <w:lang w:eastAsia="zh-CN"/>
        </w:rPr>
        <w:drawing>
          <wp:inline distT="0" distB="0" distL="0" distR="0" wp14:anchorId="6A2E9A0B" wp14:editId="3EABA3DC">
            <wp:extent cx="5390984" cy="1017299"/>
            <wp:effectExtent l="0" t="0" r="635" b="0"/>
            <wp:docPr id="195587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72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4005" cy="101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2ADF" w14:textId="77777777" w:rsidR="00E951D9" w:rsidRPr="00E951D9" w:rsidRDefault="00E951D9" w:rsidP="009F348C">
      <w:pPr>
        <w:spacing w:after="0" w:line="240" w:lineRule="auto"/>
        <w:rPr>
          <w:rFonts w:ascii="Times New Roman" w:eastAsia="宋体" w:hAnsi="Times New Roman"/>
          <w:b/>
          <w:bCs/>
          <w:lang w:eastAsia="zh-CN"/>
        </w:rPr>
      </w:pPr>
      <w:r w:rsidRPr="00E951D9">
        <w:rPr>
          <w:rFonts w:ascii="Segoe UI Emoji" w:eastAsia="宋体" w:hAnsi="Segoe UI Emoji" w:cs="Segoe UI Emoji"/>
          <w:b/>
          <w:bCs/>
          <w:lang w:eastAsia="zh-CN"/>
        </w:rPr>
        <w:t>⚠️</w:t>
      </w:r>
      <w:r w:rsidRPr="00E951D9">
        <w:rPr>
          <w:rFonts w:ascii="Times New Roman" w:eastAsia="宋体" w:hAnsi="Times New Roman"/>
          <w:b/>
          <w:bCs/>
          <w:lang w:eastAsia="zh-CN"/>
        </w:rPr>
        <w:t xml:space="preserve"> XSS </w:t>
      </w:r>
      <w:r w:rsidRPr="00E951D9">
        <w:rPr>
          <w:rFonts w:ascii="Times New Roman" w:eastAsia="宋体" w:hAnsi="Times New Roman"/>
          <w:b/>
          <w:bCs/>
          <w:lang w:eastAsia="zh-CN"/>
        </w:rPr>
        <w:t>危害：</w:t>
      </w:r>
    </w:p>
    <w:p w14:paraId="26026A74" w14:textId="77777777" w:rsidR="00E951D9" w:rsidRPr="00E951D9" w:rsidRDefault="00E951D9" w:rsidP="009F348C">
      <w:pPr>
        <w:numPr>
          <w:ilvl w:val="0"/>
          <w:numId w:val="37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E951D9">
        <w:rPr>
          <w:rFonts w:ascii="Times New Roman" w:eastAsia="宋体" w:hAnsi="Times New Roman"/>
          <w:lang w:eastAsia="zh-CN"/>
        </w:rPr>
        <w:t>窃取用户的</w:t>
      </w:r>
      <w:r w:rsidRPr="00E951D9">
        <w:rPr>
          <w:rFonts w:ascii="Times New Roman" w:eastAsia="宋体" w:hAnsi="Times New Roman"/>
          <w:lang w:eastAsia="zh-CN"/>
        </w:rPr>
        <w:t xml:space="preserve"> Cookie</w:t>
      </w:r>
    </w:p>
    <w:p w14:paraId="45BABBE2" w14:textId="77777777" w:rsidR="00E951D9" w:rsidRPr="00E951D9" w:rsidRDefault="00E951D9" w:rsidP="009F348C">
      <w:pPr>
        <w:numPr>
          <w:ilvl w:val="0"/>
          <w:numId w:val="37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E951D9">
        <w:rPr>
          <w:rFonts w:ascii="Times New Roman" w:eastAsia="宋体" w:hAnsi="Times New Roman"/>
          <w:lang w:eastAsia="zh-CN"/>
        </w:rPr>
        <w:t>伪造用户操作</w:t>
      </w:r>
    </w:p>
    <w:p w14:paraId="09477103" w14:textId="6F95D33A" w:rsidR="00E951D9" w:rsidRPr="00E951D9" w:rsidRDefault="00E951D9" w:rsidP="009F348C">
      <w:pPr>
        <w:numPr>
          <w:ilvl w:val="0"/>
          <w:numId w:val="37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E951D9">
        <w:rPr>
          <w:rFonts w:ascii="Times New Roman" w:eastAsia="宋体" w:hAnsi="Times New Roman"/>
          <w:lang w:eastAsia="zh-CN"/>
        </w:rPr>
        <w:t>诱导用户跳转钓鱼网站</w:t>
      </w:r>
    </w:p>
    <w:p w14:paraId="14C743D4" w14:textId="77777777" w:rsidR="00E951D9" w:rsidRPr="00E951D9" w:rsidRDefault="00E951D9" w:rsidP="009F348C">
      <w:pPr>
        <w:spacing w:after="0" w:line="240" w:lineRule="auto"/>
        <w:rPr>
          <w:rFonts w:ascii="Times New Roman" w:eastAsia="宋体" w:hAnsi="Times New Roman"/>
          <w:b/>
          <w:bCs/>
          <w:lang w:eastAsia="zh-CN"/>
        </w:rPr>
      </w:pPr>
      <w:r w:rsidRPr="00E951D9">
        <w:rPr>
          <w:rFonts w:ascii="Segoe UI Emoji" w:eastAsia="宋体" w:hAnsi="Segoe UI Emoji" w:cs="Segoe UI Emoji"/>
          <w:b/>
          <w:bCs/>
          <w:lang w:eastAsia="zh-CN"/>
        </w:rPr>
        <w:t>✅</w:t>
      </w:r>
      <w:r w:rsidRPr="00E951D9">
        <w:rPr>
          <w:rFonts w:ascii="Times New Roman" w:eastAsia="宋体" w:hAnsi="Times New Roman"/>
          <w:b/>
          <w:bCs/>
          <w:lang w:eastAsia="zh-CN"/>
        </w:rPr>
        <w:t xml:space="preserve"> </w:t>
      </w:r>
      <w:r w:rsidRPr="00E951D9">
        <w:rPr>
          <w:rFonts w:ascii="Times New Roman" w:eastAsia="宋体" w:hAnsi="Times New Roman"/>
          <w:b/>
          <w:bCs/>
          <w:lang w:eastAsia="zh-CN"/>
        </w:rPr>
        <w:t>防御</w:t>
      </w:r>
      <w:r w:rsidRPr="00E951D9">
        <w:rPr>
          <w:rFonts w:ascii="Times New Roman" w:eastAsia="宋体" w:hAnsi="Times New Roman"/>
          <w:b/>
          <w:bCs/>
          <w:lang w:eastAsia="zh-CN"/>
        </w:rPr>
        <w:t xml:space="preserve"> XSS</w:t>
      </w:r>
      <w:r w:rsidRPr="00E951D9">
        <w:rPr>
          <w:rFonts w:ascii="Times New Roman" w:eastAsia="宋体" w:hAnsi="Times New Roman"/>
          <w:b/>
          <w:bCs/>
          <w:lang w:eastAsia="zh-CN"/>
        </w:rPr>
        <w:t>：</w:t>
      </w:r>
    </w:p>
    <w:p w14:paraId="3B81D749" w14:textId="77777777" w:rsidR="00E951D9" w:rsidRPr="00E951D9" w:rsidRDefault="00E951D9" w:rsidP="009F348C">
      <w:pPr>
        <w:numPr>
          <w:ilvl w:val="0"/>
          <w:numId w:val="38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E951D9">
        <w:rPr>
          <w:rFonts w:ascii="Times New Roman" w:eastAsia="宋体" w:hAnsi="Times New Roman"/>
          <w:b/>
          <w:bCs/>
          <w:lang w:eastAsia="zh-CN"/>
        </w:rPr>
        <w:lastRenderedPageBreak/>
        <w:t>对输入进行过滤</w:t>
      </w:r>
      <w:r w:rsidRPr="00E951D9">
        <w:rPr>
          <w:rFonts w:ascii="Times New Roman" w:eastAsia="宋体" w:hAnsi="Times New Roman"/>
          <w:b/>
          <w:bCs/>
          <w:lang w:eastAsia="zh-CN"/>
        </w:rPr>
        <w:t>/</w:t>
      </w:r>
      <w:r w:rsidRPr="00E951D9">
        <w:rPr>
          <w:rFonts w:ascii="Times New Roman" w:eastAsia="宋体" w:hAnsi="Times New Roman"/>
          <w:b/>
          <w:bCs/>
          <w:lang w:eastAsia="zh-CN"/>
        </w:rPr>
        <w:t>转义</w:t>
      </w:r>
      <w:r w:rsidRPr="00E951D9">
        <w:rPr>
          <w:rFonts w:ascii="Times New Roman" w:eastAsia="宋体" w:hAnsi="Times New Roman"/>
          <w:lang w:eastAsia="zh-CN"/>
        </w:rPr>
        <w:t xml:space="preserve"> → </w:t>
      </w:r>
      <w:r w:rsidRPr="00E951D9">
        <w:rPr>
          <w:rFonts w:ascii="Times New Roman" w:eastAsia="宋体" w:hAnsi="Times New Roman"/>
          <w:lang w:eastAsia="zh-CN"/>
        </w:rPr>
        <w:t>例如将</w:t>
      </w:r>
      <w:r w:rsidRPr="00E951D9">
        <w:rPr>
          <w:rFonts w:ascii="Times New Roman" w:eastAsia="宋体" w:hAnsi="Times New Roman"/>
          <w:lang w:eastAsia="zh-CN"/>
        </w:rPr>
        <w:t xml:space="preserve"> &lt; &gt; &amp; " ' </w:t>
      </w:r>
      <w:r w:rsidRPr="00E951D9">
        <w:rPr>
          <w:rFonts w:ascii="Times New Roman" w:eastAsia="宋体" w:hAnsi="Times New Roman"/>
          <w:lang w:eastAsia="zh-CN"/>
        </w:rPr>
        <w:t>变成安全字符。</w:t>
      </w:r>
    </w:p>
    <w:p w14:paraId="7F2CD8FE" w14:textId="77777777" w:rsidR="00E951D9" w:rsidRPr="00E951D9" w:rsidRDefault="00E951D9" w:rsidP="009F348C">
      <w:pPr>
        <w:numPr>
          <w:ilvl w:val="0"/>
          <w:numId w:val="38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E951D9">
        <w:rPr>
          <w:rFonts w:ascii="Times New Roman" w:eastAsia="宋体" w:hAnsi="Times New Roman"/>
          <w:b/>
          <w:bCs/>
          <w:lang w:eastAsia="zh-CN"/>
        </w:rPr>
        <w:t>Content Security Policy (CSP)</w:t>
      </w:r>
      <w:r w:rsidRPr="00E951D9">
        <w:rPr>
          <w:rFonts w:ascii="Times New Roman" w:eastAsia="宋体" w:hAnsi="Times New Roman"/>
          <w:lang w:eastAsia="zh-CN"/>
        </w:rPr>
        <w:t xml:space="preserve"> → </w:t>
      </w:r>
      <w:r w:rsidRPr="00E951D9">
        <w:rPr>
          <w:rFonts w:ascii="Times New Roman" w:eastAsia="宋体" w:hAnsi="Times New Roman"/>
          <w:lang w:eastAsia="zh-CN"/>
        </w:rPr>
        <w:t>限制脚本来源。</w:t>
      </w:r>
    </w:p>
    <w:p w14:paraId="2DAB4E3A" w14:textId="19FE2A87" w:rsidR="00E951D9" w:rsidRPr="00E951D9" w:rsidRDefault="00E951D9" w:rsidP="009F348C">
      <w:pPr>
        <w:numPr>
          <w:ilvl w:val="0"/>
          <w:numId w:val="38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E951D9">
        <w:rPr>
          <w:rFonts w:ascii="Times New Roman" w:eastAsia="宋体" w:hAnsi="Times New Roman"/>
          <w:b/>
          <w:bCs/>
          <w:lang w:eastAsia="zh-CN"/>
        </w:rPr>
        <w:t>避免直接把用户输入渲染到</w:t>
      </w:r>
      <w:r w:rsidRPr="00E951D9">
        <w:rPr>
          <w:rFonts w:ascii="Times New Roman" w:eastAsia="宋体" w:hAnsi="Times New Roman"/>
          <w:b/>
          <w:bCs/>
          <w:lang w:eastAsia="zh-CN"/>
        </w:rPr>
        <w:t xml:space="preserve"> HTML </w:t>
      </w:r>
      <w:r w:rsidRPr="00E951D9">
        <w:rPr>
          <w:rFonts w:ascii="Times New Roman" w:eastAsia="宋体" w:hAnsi="Times New Roman"/>
          <w:b/>
          <w:bCs/>
          <w:lang w:eastAsia="zh-CN"/>
        </w:rPr>
        <w:t>结构中。</w:t>
      </w:r>
    </w:p>
    <w:p w14:paraId="1FE4C4E3" w14:textId="7B1DB880" w:rsidR="00E951D9" w:rsidRPr="00E951D9" w:rsidRDefault="00E951D9" w:rsidP="009F348C">
      <w:pPr>
        <w:pStyle w:val="21"/>
      </w:pPr>
      <w:r w:rsidRPr="00E951D9">
        <w:t>CSRF</w:t>
      </w:r>
      <w:r w:rsidRPr="00E951D9">
        <w:t>（</w:t>
      </w:r>
      <w:proofErr w:type="gramStart"/>
      <w:r w:rsidRPr="00E951D9">
        <w:t>跨站</w:t>
      </w:r>
      <w:r w:rsidRPr="00E951D9">
        <w:rPr>
          <w:rFonts w:ascii="微软雅黑" w:eastAsia="微软雅黑" w:hAnsi="微软雅黑" w:cs="微软雅黑" w:hint="eastAsia"/>
        </w:rPr>
        <w:t>请</w:t>
      </w:r>
      <w:r w:rsidRPr="00E951D9">
        <w:rPr>
          <w:rFonts w:ascii="MS Gothic" w:eastAsia="MS Gothic" w:hAnsi="MS Gothic" w:cs="MS Gothic" w:hint="eastAsia"/>
        </w:rPr>
        <w:t>求</w:t>
      </w:r>
      <w:proofErr w:type="gramEnd"/>
      <w:r w:rsidRPr="00E951D9">
        <w:rPr>
          <w:rFonts w:ascii="微软雅黑" w:eastAsia="微软雅黑" w:hAnsi="微软雅黑" w:cs="微软雅黑" w:hint="eastAsia"/>
        </w:rPr>
        <w:t>伪</w:t>
      </w:r>
      <w:r w:rsidRPr="00E951D9">
        <w:rPr>
          <w:rFonts w:ascii="MS Gothic" w:eastAsia="MS Gothic" w:hAnsi="MS Gothic" w:cs="MS Gothic" w:hint="eastAsia"/>
        </w:rPr>
        <w:t>造，</w:t>
      </w:r>
      <w:r w:rsidRPr="00E951D9">
        <w:t>Cross-Site Request Forgery</w:t>
      </w:r>
      <w:r w:rsidRPr="00E951D9">
        <w:t>）</w:t>
      </w:r>
    </w:p>
    <w:p w14:paraId="26620CB0" w14:textId="77777777" w:rsidR="00E951D9" w:rsidRPr="00E951D9" w:rsidRDefault="00E951D9" w:rsidP="009F348C">
      <w:pPr>
        <w:spacing w:after="0" w:line="240" w:lineRule="auto"/>
        <w:rPr>
          <w:rFonts w:ascii="Times New Roman" w:eastAsia="宋体" w:hAnsi="Times New Roman"/>
          <w:b/>
          <w:bCs/>
          <w:lang w:eastAsia="zh-CN"/>
        </w:rPr>
      </w:pPr>
      <w:r w:rsidRPr="00E951D9">
        <w:rPr>
          <w:rFonts w:ascii="Segoe UI Emoji" w:eastAsia="宋体" w:hAnsi="Segoe UI Emoji" w:cs="Segoe UI Emoji"/>
          <w:b/>
          <w:bCs/>
          <w:lang w:eastAsia="zh-CN"/>
        </w:rPr>
        <w:t>📌</w:t>
      </w:r>
      <w:r w:rsidRPr="00E951D9">
        <w:rPr>
          <w:rFonts w:ascii="Times New Roman" w:eastAsia="宋体" w:hAnsi="Times New Roman"/>
          <w:b/>
          <w:bCs/>
          <w:lang w:eastAsia="zh-CN"/>
        </w:rPr>
        <w:t xml:space="preserve"> </w:t>
      </w:r>
      <w:r w:rsidRPr="00E951D9">
        <w:rPr>
          <w:rFonts w:ascii="Times New Roman" w:eastAsia="宋体" w:hAnsi="Times New Roman"/>
          <w:b/>
          <w:bCs/>
          <w:lang w:eastAsia="zh-CN"/>
        </w:rPr>
        <w:t>是什么？</w:t>
      </w:r>
    </w:p>
    <w:p w14:paraId="1A8D75B6" w14:textId="1636E4BC" w:rsidR="00E951D9" w:rsidRPr="00E951D9" w:rsidRDefault="00E951D9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E951D9">
        <w:rPr>
          <w:rFonts w:ascii="Times New Roman" w:eastAsia="宋体" w:hAnsi="Times New Roman"/>
          <w:lang w:eastAsia="zh-CN"/>
        </w:rPr>
        <w:t xml:space="preserve">CSRF </w:t>
      </w:r>
      <w:r w:rsidRPr="00E951D9">
        <w:rPr>
          <w:rFonts w:ascii="Times New Roman" w:eastAsia="宋体" w:hAnsi="Times New Roman"/>
          <w:lang w:eastAsia="zh-CN"/>
        </w:rPr>
        <w:t>是攻击者诱导用户浏览器，</w:t>
      </w:r>
      <w:r w:rsidRPr="00E951D9">
        <w:rPr>
          <w:rFonts w:ascii="Times New Roman" w:eastAsia="宋体" w:hAnsi="Times New Roman"/>
          <w:b/>
          <w:bCs/>
          <w:lang w:eastAsia="zh-CN"/>
        </w:rPr>
        <w:t>在用户登录某个网站后</w:t>
      </w:r>
      <w:r w:rsidRPr="00E951D9">
        <w:rPr>
          <w:rFonts w:ascii="Times New Roman" w:eastAsia="宋体" w:hAnsi="Times New Roman"/>
          <w:lang w:eastAsia="zh-CN"/>
        </w:rPr>
        <w:t>，</w:t>
      </w:r>
      <w:r w:rsidR="009F348C" w:rsidRPr="009F348C">
        <w:rPr>
          <w:rFonts w:ascii="Times New Roman" w:eastAsia="宋体" w:hAnsi="Times New Roman"/>
          <w:lang w:eastAsia="zh-CN"/>
        </w:rPr>
        <w:t>利用你当前的登录状态</w:t>
      </w:r>
      <w:r w:rsidRPr="00E951D9">
        <w:rPr>
          <w:rFonts w:ascii="Times New Roman" w:eastAsia="宋体" w:hAnsi="Times New Roman"/>
          <w:lang w:eastAsia="zh-CN"/>
        </w:rPr>
        <w:t>，伪造请求发给目标网站，执行非用户本意的操作。</w:t>
      </w:r>
    </w:p>
    <w:p w14:paraId="3FE97C51" w14:textId="77777777" w:rsidR="00E951D9" w:rsidRPr="00E951D9" w:rsidRDefault="00E951D9" w:rsidP="009F348C">
      <w:pPr>
        <w:spacing w:after="0" w:line="240" w:lineRule="auto"/>
        <w:rPr>
          <w:rFonts w:ascii="Times New Roman" w:eastAsia="宋体" w:hAnsi="Times New Roman"/>
          <w:b/>
          <w:bCs/>
          <w:lang w:eastAsia="zh-CN"/>
        </w:rPr>
      </w:pPr>
      <w:r w:rsidRPr="00E951D9">
        <w:rPr>
          <w:rFonts w:ascii="Segoe UI Emoji" w:eastAsia="宋体" w:hAnsi="Segoe UI Emoji" w:cs="Segoe UI Emoji"/>
          <w:b/>
          <w:bCs/>
          <w:lang w:eastAsia="zh-CN"/>
        </w:rPr>
        <w:t>📊</w:t>
      </w:r>
      <w:r w:rsidRPr="00E951D9">
        <w:rPr>
          <w:rFonts w:ascii="Times New Roman" w:eastAsia="宋体" w:hAnsi="Times New Roman"/>
          <w:b/>
          <w:bCs/>
          <w:lang w:eastAsia="zh-CN"/>
        </w:rPr>
        <w:t xml:space="preserve"> </w:t>
      </w:r>
      <w:r w:rsidRPr="00E951D9">
        <w:rPr>
          <w:rFonts w:ascii="Times New Roman" w:eastAsia="宋体" w:hAnsi="Times New Roman"/>
          <w:b/>
          <w:bCs/>
          <w:lang w:eastAsia="zh-CN"/>
        </w:rPr>
        <w:t>场景：</w:t>
      </w:r>
    </w:p>
    <w:p w14:paraId="61655747" w14:textId="67865CEE" w:rsidR="009F348C" w:rsidRDefault="009F348C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9F348C">
        <w:rPr>
          <w:rFonts w:ascii="Times New Roman" w:eastAsia="宋体" w:hAnsi="Times New Roman"/>
          <w:lang w:eastAsia="zh-CN"/>
        </w:rPr>
        <w:t>你登录了银行网站，还没退出登录。这时你</w:t>
      </w:r>
      <w:r>
        <w:rPr>
          <w:rFonts w:ascii="Times New Roman" w:eastAsia="宋体" w:hAnsi="Times New Roman" w:hint="eastAsia"/>
          <w:lang w:eastAsia="zh-CN"/>
        </w:rPr>
        <w:t>在网站的</w:t>
      </w:r>
      <w:proofErr w:type="gramStart"/>
      <w:r>
        <w:rPr>
          <w:rFonts w:ascii="Times New Roman" w:eastAsia="宋体" w:hAnsi="Times New Roman" w:hint="eastAsia"/>
          <w:lang w:eastAsia="zh-CN"/>
        </w:rPr>
        <w:t>评论区</w:t>
      </w:r>
      <w:proofErr w:type="gramEnd"/>
      <w:r w:rsidRPr="009F348C">
        <w:rPr>
          <w:rFonts w:ascii="Times New Roman" w:eastAsia="宋体" w:hAnsi="Times New Roman"/>
          <w:lang w:eastAsia="zh-CN"/>
        </w:rPr>
        <w:t>不小心点击了攻击者精心设计的链接：</w:t>
      </w:r>
    </w:p>
    <w:p w14:paraId="242FB7B2" w14:textId="4444BE6D" w:rsidR="009F348C" w:rsidRDefault="009F348C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9F348C">
        <w:rPr>
          <w:rFonts w:ascii="Times New Roman" w:eastAsia="宋体" w:hAnsi="Times New Roman"/>
          <w:noProof/>
          <w:lang w:eastAsia="zh-CN"/>
        </w:rPr>
        <w:drawing>
          <wp:inline distT="0" distB="0" distL="0" distR="0" wp14:anchorId="1C4A2F5F" wp14:editId="458912C8">
            <wp:extent cx="4945053" cy="786630"/>
            <wp:effectExtent l="0" t="0" r="0" b="0"/>
            <wp:docPr id="1180673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67305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73206" cy="79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7531" w14:textId="77777777" w:rsidR="009F348C" w:rsidRPr="009F348C" w:rsidRDefault="009F348C" w:rsidP="009F348C">
      <w:pPr>
        <w:spacing w:after="0" w:line="240" w:lineRule="auto"/>
        <w:rPr>
          <w:rFonts w:ascii="Times New Roman" w:eastAsia="宋体" w:hAnsi="Times New Roman"/>
          <w:b/>
          <w:bCs/>
          <w:lang w:eastAsia="zh-CN"/>
        </w:rPr>
      </w:pPr>
      <w:r w:rsidRPr="009F348C">
        <w:rPr>
          <w:rFonts w:ascii="Segoe UI Emoji" w:eastAsia="宋体" w:hAnsi="Segoe UI Emoji" w:cs="Segoe UI Emoji"/>
          <w:b/>
          <w:bCs/>
          <w:lang w:eastAsia="zh-CN"/>
        </w:rPr>
        <w:t>💥</w:t>
      </w:r>
      <w:r w:rsidRPr="009F348C">
        <w:rPr>
          <w:rFonts w:ascii="Times New Roman" w:eastAsia="宋体" w:hAnsi="Times New Roman"/>
          <w:b/>
          <w:bCs/>
          <w:lang w:eastAsia="zh-CN"/>
        </w:rPr>
        <w:t xml:space="preserve"> </w:t>
      </w:r>
      <w:r w:rsidRPr="009F348C">
        <w:rPr>
          <w:rFonts w:ascii="Times New Roman" w:eastAsia="宋体" w:hAnsi="Times New Roman"/>
          <w:b/>
          <w:bCs/>
          <w:lang w:eastAsia="zh-CN"/>
        </w:rPr>
        <w:t>本质：</w:t>
      </w:r>
    </w:p>
    <w:p w14:paraId="61D4B8A2" w14:textId="77777777" w:rsidR="009F348C" w:rsidRPr="009F348C" w:rsidRDefault="009F348C" w:rsidP="009F348C">
      <w:pPr>
        <w:numPr>
          <w:ilvl w:val="0"/>
          <w:numId w:val="41"/>
        </w:numPr>
        <w:spacing w:after="0" w:line="240" w:lineRule="auto"/>
        <w:rPr>
          <w:rFonts w:ascii="Times New Roman" w:eastAsia="宋体" w:hAnsi="Times New Roman"/>
          <w:highlight w:val="yellow"/>
          <w:lang w:eastAsia="zh-CN"/>
        </w:rPr>
      </w:pPr>
      <w:r w:rsidRPr="009F348C">
        <w:rPr>
          <w:rFonts w:ascii="Times New Roman" w:eastAsia="宋体" w:hAnsi="Times New Roman"/>
          <w:highlight w:val="yellow"/>
          <w:lang w:eastAsia="zh-CN"/>
        </w:rPr>
        <w:t>浏览器会自动带上登录状态（</w:t>
      </w:r>
      <w:r w:rsidRPr="009F348C">
        <w:rPr>
          <w:rFonts w:ascii="Times New Roman" w:eastAsia="宋体" w:hAnsi="Times New Roman"/>
          <w:highlight w:val="yellow"/>
          <w:lang w:eastAsia="zh-CN"/>
        </w:rPr>
        <w:t>cookie</w:t>
      </w:r>
      <w:r w:rsidRPr="009F348C">
        <w:rPr>
          <w:rFonts w:ascii="Times New Roman" w:eastAsia="宋体" w:hAnsi="Times New Roman"/>
          <w:highlight w:val="yellow"/>
          <w:lang w:eastAsia="zh-CN"/>
        </w:rPr>
        <w:t>）</w:t>
      </w:r>
    </w:p>
    <w:p w14:paraId="38BC04E8" w14:textId="77777777" w:rsidR="009F348C" w:rsidRPr="009F348C" w:rsidRDefault="009F348C" w:rsidP="009F348C">
      <w:pPr>
        <w:numPr>
          <w:ilvl w:val="0"/>
          <w:numId w:val="41"/>
        </w:numPr>
        <w:spacing w:after="0" w:line="240" w:lineRule="auto"/>
        <w:rPr>
          <w:rFonts w:ascii="Times New Roman" w:eastAsia="宋体" w:hAnsi="Times New Roman"/>
          <w:lang w:eastAsia="zh-CN"/>
        </w:rPr>
      </w:pPr>
      <w:r w:rsidRPr="009F348C">
        <w:rPr>
          <w:rFonts w:ascii="Times New Roman" w:eastAsia="宋体" w:hAnsi="Times New Roman"/>
          <w:lang w:eastAsia="zh-CN"/>
        </w:rPr>
        <w:t>攻击者伪造请求</w:t>
      </w:r>
    </w:p>
    <w:p w14:paraId="1F48B1F7" w14:textId="2BC7F00A" w:rsidR="009F348C" w:rsidRPr="009F348C" w:rsidRDefault="009F348C" w:rsidP="009F348C">
      <w:pPr>
        <w:numPr>
          <w:ilvl w:val="0"/>
          <w:numId w:val="41"/>
        </w:numPr>
        <w:spacing w:after="0" w:line="240" w:lineRule="auto"/>
        <w:rPr>
          <w:rFonts w:ascii="Times New Roman" w:eastAsia="宋体" w:hAnsi="Times New Roman"/>
          <w:szCs w:val="20"/>
          <w:lang w:eastAsia="zh-CN"/>
        </w:rPr>
      </w:pPr>
      <w:r w:rsidRPr="009F348C">
        <w:rPr>
          <w:rFonts w:ascii="Times New Roman" w:eastAsia="宋体" w:hAnsi="Times New Roman"/>
          <w:szCs w:val="20"/>
          <w:lang w:eastAsia="zh-CN"/>
        </w:rPr>
        <w:t>用户不知情地执行了敏感操作（比如：转账、修改密码、删除账号）</w:t>
      </w:r>
    </w:p>
    <w:p w14:paraId="74A6953B" w14:textId="07D22706" w:rsidR="00E951D9" w:rsidRPr="009F348C" w:rsidRDefault="00E951D9" w:rsidP="009F348C">
      <w:pPr>
        <w:spacing w:after="0" w:line="240" w:lineRule="auto"/>
        <w:rPr>
          <w:rFonts w:ascii="Times New Roman" w:eastAsia="宋体" w:hAnsi="Times New Roman"/>
          <w:b/>
          <w:bCs/>
          <w:szCs w:val="20"/>
          <w:lang w:eastAsia="zh-CN"/>
        </w:rPr>
      </w:pPr>
      <w:r w:rsidRPr="009F348C">
        <w:rPr>
          <w:rFonts w:ascii="Segoe UI Emoji" w:eastAsia="宋体" w:hAnsi="Segoe UI Emoji" w:cs="Segoe UI Emoji"/>
          <w:b/>
          <w:bCs/>
          <w:szCs w:val="20"/>
          <w:lang w:eastAsia="zh-CN"/>
        </w:rPr>
        <w:t>⚠️</w:t>
      </w:r>
      <w:r w:rsidRPr="009F348C">
        <w:rPr>
          <w:rFonts w:ascii="Times New Roman" w:eastAsia="宋体" w:hAnsi="Times New Roman"/>
          <w:b/>
          <w:bCs/>
          <w:szCs w:val="20"/>
          <w:lang w:eastAsia="zh-CN"/>
        </w:rPr>
        <w:t xml:space="preserve"> CSRF </w:t>
      </w:r>
      <w:r w:rsidRPr="009F348C">
        <w:rPr>
          <w:rFonts w:ascii="Times New Roman" w:eastAsia="宋体" w:hAnsi="Times New Roman"/>
          <w:b/>
          <w:bCs/>
          <w:szCs w:val="20"/>
          <w:lang w:eastAsia="zh-CN"/>
        </w:rPr>
        <w:t>危害：</w:t>
      </w:r>
    </w:p>
    <w:p w14:paraId="35B7E648" w14:textId="77777777" w:rsidR="00E951D9" w:rsidRPr="009F348C" w:rsidRDefault="00E951D9" w:rsidP="009F348C">
      <w:pPr>
        <w:numPr>
          <w:ilvl w:val="0"/>
          <w:numId w:val="39"/>
        </w:numPr>
        <w:spacing w:after="0" w:line="240" w:lineRule="auto"/>
        <w:rPr>
          <w:rFonts w:ascii="Times New Roman" w:eastAsia="宋体" w:hAnsi="Times New Roman"/>
          <w:szCs w:val="20"/>
          <w:lang w:eastAsia="zh-CN"/>
        </w:rPr>
      </w:pPr>
      <w:r w:rsidRPr="009F348C">
        <w:rPr>
          <w:rFonts w:ascii="Times New Roman" w:eastAsia="宋体" w:hAnsi="Times New Roman"/>
          <w:szCs w:val="20"/>
          <w:lang w:eastAsia="zh-CN"/>
        </w:rPr>
        <w:t>伪造用户发起敏感操作</w:t>
      </w:r>
    </w:p>
    <w:p w14:paraId="6B0A16B8" w14:textId="77777777" w:rsidR="00E951D9" w:rsidRPr="009F348C" w:rsidRDefault="00E951D9" w:rsidP="009F348C">
      <w:pPr>
        <w:numPr>
          <w:ilvl w:val="0"/>
          <w:numId w:val="39"/>
        </w:numPr>
        <w:spacing w:after="0" w:line="240" w:lineRule="auto"/>
        <w:rPr>
          <w:rFonts w:ascii="Times New Roman" w:eastAsia="宋体" w:hAnsi="Times New Roman"/>
          <w:szCs w:val="20"/>
          <w:lang w:eastAsia="zh-CN"/>
        </w:rPr>
      </w:pPr>
      <w:r w:rsidRPr="009F348C">
        <w:rPr>
          <w:rFonts w:ascii="Times New Roman" w:eastAsia="宋体" w:hAnsi="Times New Roman"/>
          <w:szCs w:val="20"/>
          <w:lang w:eastAsia="zh-CN"/>
        </w:rPr>
        <w:t>修改用户资料、密码</w:t>
      </w:r>
    </w:p>
    <w:p w14:paraId="63E18109" w14:textId="5B883876" w:rsidR="00E951D9" w:rsidRPr="009F348C" w:rsidRDefault="00E951D9" w:rsidP="009F348C">
      <w:pPr>
        <w:numPr>
          <w:ilvl w:val="0"/>
          <w:numId w:val="39"/>
        </w:numPr>
        <w:spacing w:after="0" w:line="240" w:lineRule="auto"/>
        <w:rPr>
          <w:rFonts w:ascii="Times New Roman" w:eastAsia="宋体" w:hAnsi="Times New Roman"/>
          <w:szCs w:val="20"/>
          <w:lang w:eastAsia="zh-CN"/>
        </w:rPr>
      </w:pPr>
      <w:r w:rsidRPr="009F348C">
        <w:rPr>
          <w:rFonts w:ascii="Times New Roman" w:eastAsia="宋体" w:hAnsi="Times New Roman"/>
          <w:szCs w:val="20"/>
          <w:lang w:eastAsia="zh-CN"/>
        </w:rPr>
        <w:t>资金交易、购买物品等</w:t>
      </w:r>
    </w:p>
    <w:p w14:paraId="5D202397" w14:textId="77777777" w:rsidR="00E951D9" w:rsidRPr="009F348C" w:rsidRDefault="00E951D9" w:rsidP="009F348C">
      <w:pPr>
        <w:spacing w:after="0" w:line="240" w:lineRule="auto"/>
        <w:rPr>
          <w:rFonts w:ascii="Times New Roman" w:eastAsia="宋体" w:hAnsi="Times New Roman"/>
          <w:b/>
          <w:bCs/>
          <w:szCs w:val="20"/>
          <w:lang w:eastAsia="zh-CN"/>
        </w:rPr>
      </w:pPr>
      <w:r w:rsidRPr="009F348C">
        <w:rPr>
          <w:rFonts w:ascii="Segoe UI Emoji" w:eastAsia="宋体" w:hAnsi="Segoe UI Emoji" w:cs="Segoe UI Emoji"/>
          <w:b/>
          <w:bCs/>
          <w:szCs w:val="20"/>
          <w:lang w:eastAsia="zh-CN"/>
        </w:rPr>
        <w:t>✅</w:t>
      </w:r>
      <w:r w:rsidRPr="009F348C">
        <w:rPr>
          <w:rFonts w:ascii="Times New Roman" w:eastAsia="宋体" w:hAnsi="Times New Roman"/>
          <w:b/>
          <w:bCs/>
          <w:szCs w:val="20"/>
          <w:lang w:eastAsia="zh-CN"/>
        </w:rPr>
        <w:t xml:space="preserve"> </w:t>
      </w:r>
      <w:r w:rsidRPr="009F348C">
        <w:rPr>
          <w:rFonts w:ascii="Times New Roman" w:eastAsia="宋体" w:hAnsi="Times New Roman"/>
          <w:b/>
          <w:bCs/>
          <w:szCs w:val="20"/>
          <w:lang w:eastAsia="zh-CN"/>
        </w:rPr>
        <w:t>防御</w:t>
      </w:r>
      <w:r w:rsidRPr="009F348C">
        <w:rPr>
          <w:rFonts w:ascii="Times New Roman" w:eastAsia="宋体" w:hAnsi="Times New Roman"/>
          <w:b/>
          <w:bCs/>
          <w:szCs w:val="20"/>
          <w:lang w:eastAsia="zh-CN"/>
        </w:rPr>
        <w:t xml:space="preserve"> CSRF</w:t>
      </w:r>
      <w:r w:rsidRPr="009F348C">
        <w:rPr>
          <w:rFonts w:ascii="Times New Roman" w:eastAsia="宋体" w:hAnsi="Times New Roman"/>
          <w:b/>
          <w:bCs/>
          <w:szCs w:val="20"/>
          <w:lang w:eastAsia="zh-CN"/>
        </w:rPr>
        <w:t>：</w:t>
      </w:r>
    </w:p>
    <w:p w14:paraId="35023238" w14:textId="77777777" w:rsidR="00E951D9" w:rsidRPr="009F348C" w:rsidRDefault="00E951D9" w:rsidP="009F348C">
      <w:pPr>
        <w:numPr>
          <w:ilvl w:val="0"/>
          <w:numId w:val="40"/>
        </w:numPr>
        <w:spacing w:after="0" w:line="240" w:lineRule="auto"/>
        <w:rPr>
          <w:rFonts w:ascii="Times New Roman" w:eastAsia="宋体" w:hAnsi="Times New Roman"/>
          <w:szCs w:val="20"/>
          <w:lang w:eastAsia="zh-CN"/>
        </w:rPr>
      </w:pPr>
      <w:r w:rsidRPr="009F348C">
        <w:rPr>
          <w:rFonts w:ascii="Times New Roman" w:eastAsia="宋体" w:hAnsi="Times New Roman"/>
          <w:b/>
          <w:bCs/>
          <w:szCs w:val="20"/>
          <w:lang w:eastAsia="zh-CN"/>
        </w:rPr>
        <w:t xml:space="preserve">Token </w:t>
      </w:r>
      <w:r w:rsidRPr="009F348C">
        <w:rPr>
          <w:rFonts w:ascii="Times New Roman" w:eastAsia="宋体" w:hAnsi="Times New Roman"/>
          <w:b/>
          <w:bCs/>
          <w:szCs w:val="20"/>
          <w:lang w:eastAsia="zh-CN"/>
        </w:rPr>
        <w:t>验证</w:t>
      </w:r>
      <w:r w:rsidRPr="009F348C">
        <w:rPr>
          <w:rFonts w:ascii="Times New Roman" w:eastAsia="宋体" w:hAnsi="Times New Roman"/>
          <w:szCs w:val="20"/>
          <w:lang w:eastAsia="zh-CN"/>
        </w:rPr>
        <w:t xml:space="preserve"> → </w:t>
      </w:r>
      <w:r w:rsidRPr="009F348C">
        <w:rPr>
          <w:rFonts w:ascii="Times New Roman" w:eastAsia="宋体" w:hAnsi="Times New Roman"/>
          <w:szCs w:val="20"/>
          <w:lang w:eastAsia="zh-CN"/>
        </w:rPr>
        <w:t>每个请求带随机生成的</w:t>
      </w:r>
      <w:r w:rsidRPr="009F348C">
        <w:rPr>
          <w:rFonts w:ascii="Times New Roman" w:eastAsia="宋体" w:hAnsi="Times New Roman"/>
          <w:szCs w:val="20"/>
          <w:lang w:eastAsia="zh-CN"/>
        </w:rPr>
        <w:t xml:space="preserve"> CSRF Token</w:t>
      </w:r>
      <w:r w:rsidRPr="009F348C">
        <w:rPr>
          <w:rFonts w:ascii="Times New Roman" w:eastAsia="宋体" w:hAnsi="Times New Roman"/>
          <w:szCs w:val="20"/>
          <w:lang w:eastAsia="zh-CN"/>
        </w:rPr>
        <w:t>，攻击者无法猜测。</w:t>
      </w:r>
    </w:p>
    <w:p w14:paraId="304D6A6F" w14:textId="77777777" w:rsidR="00E951D9" w:rsidRPr="009F348C" w:rsidRDefault="00E951D9" w:rsidP="009F348C">
      <w:pPr>
        <w:numPr>
          <w:ilvl w:val="0"/>
          <w:numId w:val="40"/>
        </w:numPr>
        <w:spacing w:after="0" w:line="240" w:lineRule="auto"/>
        <w:rPr>
          <w:rFonts w:ascii="Times New Roman" w:eastAsia="宋体" w:hAnsi="Times New Roman"/>
          <w:szCs w:val="20"/>
          <w:lang w:eastAsia="zh-CN"/>
        </w:rPr>
      </w:pPr>
      <w:proofErr w:type="spellStart"/>
      <w:r w:rsidRPr="009F348C">
        <w:rPr>
          <w:rFonts w:ascii="Times New Roman" w:eastAsia="宋体" w:hAnsi="Times New Roman"/>
          <w:b/>
          <w:bCs/>
          <w:szCs w:val="20"/>
          <w:lang w:eastAsia="zh-CN"/>
        </w:rPr>
        <w:t>SameSite</w:t>
      </w:r>
      <w:proofErr w:type="spellEnd"/>
      <w:r w:rsidRPr="009F348C">
        <w:rPr>
          <w:rFonts w:ascii="Times New Roman" w:eastAsia="宋体" w:hAnsi="Times New Roman"/>
          <w:b/>
          <w:bCs/>
          <w:szCs w:val="20"/>
          <w:lang w:eastAsia="zh-CN"/>
        </w:rPr>
        <w:t xml:space="preserve"> Cookie </w:t>
      </w:r>
      <w:r w:rsidRPr="009F348C">
        <w:rPr>
          <w:rFonts w:ascii="Times New Roman" w:eastAsia="宋体" w:hAnsi="Times New Roman"/>
          <w:b/>
          <w:bCs/>
          <w:szCs w:val="20"/>
          <w:lang w:eastAsia="zh-CN"/>
        </w:rPr>
        <w:t>属性</w:t>
      </w:r>
      <w:r w:rsidRPr="009F348C">
        <w:rPr>
          <w:rFonts w:ascii="Times New Roman" w:eastAsia="宋体" w:hAnsi="Times New Roman"/>
          <w:szCs w:val="20"/>
          <w:lang w:eastAsia="zh-CN"/>
        </w:rPr>
        <w:t xml:space="preserve"> → </w:t>
      </w:r>
      <w:r w:rsidRPr="009F348C">
        <w:rPr>
          <w:rFonts w:ascii="Times New Roman" w:eastAsia="宋体" w:hAnsi="Times New Roman"/>
          <w:szCs w:val="20"/>
          <w:lang w:eastAsia="zh-CN"/>
        </w:rPr>
        <w:t>阻止第三方网站携带</w:t>
      </w:r>
      <w:r w:rsidRPr="009F348C">
        <w:rPr>
          <w:rFonts w:ascii="Times New Roman" w:eastAsia="宋体" w:hAnsi="Times New Roman"/>
          <w:szCs w:val="20"/>
          <w:lang w:eastAsia="zh-CN"/>
        </w:rPr>
        <w:t xml:space="preserve"> Cookie</w:t>
      </w:r>
      <w:r w:rsidRPr="009F348C">
        <w:rPr>
          <w:rFonts w:ascii="Times New Roman" w:eastAsia="宋体" w:hAnsi="Times New Roman"/>
          <w:szCs w:val="20"/>
          <w:lang w:eastAsia="zh-CN"/>
        </w:rPr>
        <w:t>。</w:t>
      </w:r>
    </w:p>
    <w:p w14:paraId="24F8E0DE" w14:textId="77777777" w:rsidR="00E951D9" w:rsidRPr="009F348C" w:rsidRDefault="00E951D9" w:rsidP="009F348C">
      <w:pPr>
        <w:numPr>
          <w:ilvl w:val="0"/>
          <w:numId w:val="40"/>
        </w:numPr>
        <w:spacing w:after="0" w:line="240" w:lineRule="auto"/>
        <w:rPr>
          <w:rFonts w:ascii="Times New Roman" w:eastAsia="宋体" w:hAnsi="Times New Roman"/>
          <w:szCs w:val="20"/>
          <w:lang w:eastAsia="zh-CN"/>
        </w:rPr>
      </w:pPr>
      <w:proofErr w:type="spellStart"/>
      <w:r w:rsidRPr="009F348C">
        <w:rPr>
          <w:rFonts w:ascii="Times New Roman" w:eastAsia="宋体" w:hAnsi="Times New Roman"/>
          <w:b/>
          <w:bCs/>
          <w:szCs w:val="20"/>
          <w:lang w:eastAsia="zh-CN"/>
        </w:rPr>
        <w:t>Referer</w:t>
      </w:r>
      <w:proofErr w:type="spellEnd"/>
      <w:r w:rsidRPr="009F348C">
        <w:rPr>
          <w:rFonts w:ascii="Times New Roman" w:eastAsia="宋体" w:hAnsi="Times New Roman"/>
          <w:b/>
          <w:bCs/>
          <w:szCs w:val="20"/>
          <w:lang w:eastAsia="zh-CN"/>
        </w:rPr>
        <w:t xml:space="preserve"> </w:t>
      </w:r>
      <w:r w:rsidRPr="009F348C">
        <w:rPr>
          <w:rFonts w:ascii="Times New Roman" w:eastAsia="宋体" w:hAnsi="Times New Roman"/>
          <w:b/>
          <w:bCs/>
          <w:szCs w:val="20"/>
          <w:lang w:eastAsia="zh-CN"/>
        </w:rPr>
        <w:t>检查</w:t>
      </w:r>
      <w:r w:rsidRPr="009F348C">
        <w:rPr>
          <w:rFonts w:ascii="Times New Roman" w:eastAsia="宋体" w:hAnsi="Times New Roman"/>
          <w:szCs w:val="20"/>
          <w:lang w:eastAsia="zh-CN"/>
        </w:rPr>
        <w:t xml:space="preserve"> → </w:t>
      </w:r>
      <w:r w:rsidRPr="009F348C">
        <w:rPr>
          <w:rFonts w:ascii="Times New Roman" w:eastAsia="宋体" w:hAnsi="Times New Roman"/>
          <w:szCs w:val="20"/>
          <w:lang w:eastAsia="zh-CN"/>
        </w:rPr>
        <w:t>判断请求来源是否可信。</w:t>
      </w:r>
    </w:p>
    <w:p w14:paraId="1536D02D" w14:textId="77777777" w:rsidR="009F348C" w:rsidRPr="009F348C" w:rsidRDefault="009F348C" w:rsidP="009F348C">
      <w:pPr>
        <w:spacing w:after="0" w:line="240" w:lineRule="auto"/>
        <w:rPr>
          <w:rFonts w:ascii="宋体" w:eastAsia="宋体" w:hAnsi="宋体" w:cs="宋体" w:hint="eastAsia"/>
          <w:szCs w:val="20"/>
          <w:lang w:eastAsia="zh-CN"/>
        </w:rPr>
      </w:pPr>
      <w:r w:rsidRPr="009F348C">
        <w:rPr>
          <w:rFonts w:ascii="宋体" w:eastAsia="宋体" w:hAnsi="宋体" w:cs="宋体"/>
          <w:szCs w:val="20"/>
          <w:lang w:eastAsia="zh-CN"/>
        </w:rPr>
        <w:t>CSRF 成立的前提是：</w:t>
      </w:r>
    </w:p>
    <w:p w14:paraId="72DD075E" w14:textId="77777777" w:rsidR="009F348C" w:rsidRPr="009F348C" w:rsidRDefault="009F348C" w:rsidP="009F348C">
      <w:pPr>
        <w:spacing w:after="0" w:line="240" w:lineRule="auto"/>
        <w:ind w:right="720"/>
        <w:rPr>
          <w:rFonts w:ascii="宋体" w:eastAsia="宋体" w:hAnsi="宋体" w:cs="宋体" w:hint="eastAsia"/>
          <w:szCs w:val="20"/>
          <w:lang w:eastAsia="zh-CN"/>
        </w:rPr>
      </w:pPr>
      <w:r w:rsidRPr="009F348C">
        <w:rPr>
          <w:rFonts w:ascii="宋体" w:eastAsia="宋体" w:hAnsi="宋体" w:cs="宋体"/>
          <w:szCs w:val="20"/>
          <w:lang w:eastAsia="zh-CN"/>
        </w:rPr>
        <w:t>攻</w:t>
      </w:r>
      <w:r w:rsidRPr="009F348C">
        <w:rPr>
          <w:rFonts w:ascii="宋体" w:eastAsia="宋体" w:hAnsi="宋体" w:cs="宋体" w:hint="eastAsia"/>
          <w:szCs w:val="20"/>
          <w:lang w:eastAsia="zh-CN"/>
        </w:rPr>
        <w:t>击者伪造请求，并</w:t>
      </w:r>
      <w:r w:rsidRPr="009F348C">
        <w:rPr>
          <w:rFonts w:ascii="宋体" w:eastAsia="宋体" w:hAnsi="宋体" w:cs="宋体"/>
          <w:b/>
          <w:bCs/>
          <w:szCs w:val="20"/>
          <w:lang w:eastAsia="zh-CN"/>
        </w:rPr>
        <w:t>自动携带用户的身份凭证</w:t>
      </w:r>
      <w:r w:rsidRPr="009F348C">
        <w:rPr>
          <w:rFonts w:ascii="宋体" w:eastAsia="宋体" w:hAnsi="宋体" w:cs="宋体"/>
          <w:szCs w:val="20"/>
          <w:lang w:eastAsia="zh-CN"/>
        </w:rPr>
        <w:t>（通常是 Cookie）</w:t>
      </w:r>
    </w:p>
    <w:p w14:paraId="247083C2" w14:textId="77777777" w:rsidR="009F348C" w:rsidRPr="009F348C" w:rsidRDefault="009F348C" w:rsidP="009F348C">
      <w:pPr>
        <w:spacing w:after="0" w:line="240" w:lineRule="auto"/>
        <w:rPr>
          <w:rFonts w:ascii="宋体" w:eastAsia="宋体" w:hAnsi="宋体" w:cs="宋体" w:hint="eastAsia"/>
          <w:szCs w:val="20"/>
          <w:lang w:eastAsia="zh-CN"/>
        </w:rPr>
      </w:pPr>
      <w:r w:rsidRPr="009F348C">
        <w:rPr>
          <w:rFonts w:ascii="宋体" w:eastAsia="宋体" w:hAnsi="宋体" w:cs="宋体" w:hint="eastAsia"/>
          <w:szCs w:val="20"/>
          <w:highlight w:val="yellow"/>
          <w:lang w:eastAsia="zh-CN"/>
        </w:rPr>
        <w:t>浏览器在发送请求时会</w:t>
      </w:r>
      <w:r w:rsidRPr="009F348C">
        <w:rPr>
          <w:rFonts w:ascii="宋体" w:eastAsia="宋体" w:hAnsi="宋体" w:cs="宋体"/>
          <w:b/>
          <w:bCs/>
          <w:szCs w:val="20"/>
          <w:highlight w:val="yellow"/>
          <w:lang w:eastAsia="zh-CN"/>
        </w:rPr>
        <w:t>自动附带 Cookie</w:t>
      </w:r>
      <w:r w:rsidRPr="009F348C">
        <w:rPr>
          <w:rFonts w:ascii="宋体" w:eastAsia="宋体" w:hAnsi="宋体" w:cs="宋体"/>
          <w:szCs w:val="20"/>
          <w:lang w:eastAsia="zh-CN"/>
        </w:rPr>
        <w:t>，但</w:t>
      </w:r>
      <w:r w:rsidRPr="009F348C">
        <w:rPr>
          <w:rFonts w:ascii="宋体" w:eastAsia="宋体" w:hAnsi="宋体" w:cs="宋体"/>
          <w:b/>
          <w:bCs/>
          <w:szCs w:val="20"/>
          <w:lang w:eastAsia="zh-CN"/>
        </w:rPr>
        <w:t>不会自动添加 Authorization 请求头</w:t>
      </w:r>
      <w:r w:rsidRPr="009F348C">
        <w:rPr>
          <w:rFonts w:ascii="宋体" w:eastAsia="宋体" w:hAnsi="宋体" w:cs="宋体"/>
          <w:szCs w:val="20"/>
          <w:lang w:eastAsia="zh-CN"/>
        </w:rPr>
        <w:t>。</w:t>
      </w:r>
    </w:p>
    <w:p w14:paraId="461B915D" w14:textId="77777777" w:rsidR="00E951D9" w:rsidRDefault="00E951D9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</w:p>
    <w:p w14:paraId="16E06EBB" w14:textId="77777777" w:rsidR="009F348C" w:rsidRDefault="009F348C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</w:p>
    <w:p w14:paraId="49E79225" w14:textId="0B3B71C7" w:rsidR="009F348C" w:rsidRDefault="009F348C" w:rsidP="009F348C">
      <w:pPr>
        <w:pStyle w:val="1"/>
      </w:pPr>
      <w:proofErr w:type="spellStart"/>
      <w:r>
        <w:rPr>
          <w:rFonts w:hint="eastAsia"/>
        </w:rPr>
        <w:t>Sebill</w:t>
      </w:r>
      <w:proofErr w:type="spellEnd"/>
      <w:r>
        <w:rPr>
          <w:rFonts w:hint="eastAsia"/>
        </w:rPr>
        <w:t>-UI</w:t>
      </w:r>
    </w:p>
    <w:p w14:paraId="1A06504F" w14:textId="77777777" w:rsidR="009F348C" w:rsidRDefault="009F348C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</w:p>
    <w:p w14:paraId="39C757CA" w14:textId="55041665" w:rsidR="009F348C" w:rsidRDefault="009F348C" w:rsidP="009F348C">
      <w:pPr>
        <w:pStyle w:val="21"/>
      </w:pPr>
      <w:r>
        <w:t>T</w:t>
      </w:r>
      <w:r>
        <w:rPr>
          <w:rFonts w:hint="eastAsia"/>
        </w:rPr>
        <w:t>oken</w:t>
      </w:r>
      <w:r>
        <w:rPr>
          <w:rFonts w:hint="eastAsia"/>
        </w:rPr>
        <w:t>如何</w:t>
      </w:r>
      <w:r>
        <w:rPr>
          <w:rFonts w:ascii="微软雅黑" w:eastAsia="微软雅黑" w:hAnsi="微软雅黑" w:cs="微软雅黑" w:hint="eastAsia"/>
        </w:rPr>
        <w:t>设</w:t>
      </w:r>
      <w:r>
        <w:rPr>
          <w:rFonts w:hint="eastAsia"/>
        </w:rPr>
        <w:t>置</w:t>
      </w:r>
    </w:p>
    <w:p w14:paraId="5370DEDC" w14:textId="77777777" w:rsidR="009F348C" w:rsidRDefault="009F348C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</w:p>
    <w:p w14:paraId="632797DC" w14:textId="562AA6C7" w:rsidR="009F348C" w:rsidRDefault="009F348C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>
        <w:rPr>
          <w:rFonts w:ascii="Times New Roman" w:eastAsia="宋体" w:hAnsi="Times New Roman" w:hint="eastAsia"/>
          <w:lang w:eastAsia="zh-CN"/>
        </w:rPr>
        <w:t>通过统一的认证服务：</w:t>
      </w:r>
      <w:proofErr w:type="spellStart"/>
      <w:r>
        <w:rPr>
          <w:rFonts w:ascii="Times New Roman" w:eastAsia="宋体" w:hAnsi="Times New Roman" w:hint="eastAsia"/>
          <w:lang w:eastAsia="zh-CN"/>
        </w:rPr>
        <w:t>tokengenerator</w:t>
      </w:r>
      <w:proofErr w:type="spellEnd"/>
      <w:r>
        <w:rPr>
          <w:rFonts w:ascii="Times New Roman" w:eastAsia="宋体" w:hAnsi="Times New Roman" w:hint="eastAsia"/>
          <w:lang w:eastAsia="zh-CN"/>
        </w:rPr>
        <w:t>获取</w:t>
      </w:r>
      <w:r>
        <w:rPr>
          <w:rFonts w:ascii="Times New Roman" w:eastAsia="宋体" w:hAnsi="Times New Roman" w:hint="eastAsia"/>
          <w:lang w:eastAsia="zh-CN"/>
        </w:rPr>
        <w:t>token</w:t>
      </w:r>
      <w:r>
        <w:rPr>
          <w:rFonts w:ascii="Times New Roman" w:eastAsia="宋体" w:hAnsi="Times New Roman" w:hint="eastAsia"/>
          <w:lang w:eastAsia="zh-CN"/>
        </w:rPr>
        <w:t>，然后放在</w:t>
      </w:r>
      <w:proofErr w:type="spellStart"/>
      <w:r w:rsidR="00630EF0">
        <w:rPr>
          <w:rFonts w:ascii="Times New Roman" w:eastAsia="宋体" w:hAnsi="Times New Roman" w:hint="eastAsia"/>
          <w:lang w:eastAsia="zh-CN"/>
        </w:rPr>
        <w:t>appsetting</w:t>
      </w:r>
      <w:proofErr w:type="spellEnd"/>
      <w:r>
        <w:rPr>
          <w:rFonts w:ascii="Times New Roman" w:eastAsia="宋体" w:hAnsi="Times New Roman" w:hint="eastAsia"/>
          <w:lang w:eastAsia="zh-CN"/>
        </w:rPr>
        <w:t>中（保存在内存中）。在每一次发送网络请求的时候，将</w:t>
      </w:r>
      <w:r w:rsidRPr="009F348C">
        <w:rPr>
          <w:rFonts w:ascii="Times New Roman" w:eastAsia="宋体" w:hAnsi="Times New Roman"/>
          <w:lang w:eastAsia="zh-CN"/>
        </w:rPr>
        <w:t xml:space="preserve">Bearer Token </w:t>
      </w:r>
      <w:r w:rsidRPr="009F348C">
        <w:rPr>
          <w:rFonts w:ascii="Times New Roman" w:eastAsia="宋体" w:hAnsi="Times New Roman"/>
          <w:lang w:eastAsia="zh-CN"/>
        </w:rPr>
        <w:t>放在</w:t>
      </w:r>
      <w:r w:rsidRPr="009F348C">
        <w:rPr>
          <w:rFonts w:ascii="Times New Roman" w:eastAsia="宋体" w:hAnsi="Times New Roman"/>
          <w:lang w:eastAsia="zh-CN"/>
        </w:rPr>
        <w:t xml:space="preserve"> Authorization </w:t>
      </w:r>
      <w:r w:rsidRPr="009F348C">
        <w:rPr>
          <w:rFonts w:ascii="Times New Roman" w:eastAsia="宋体" w:hAnsi="Times New Roman"/>
          <w:lang w:eastAsia="zh-CN"/>
        </w:rPr>
        <w:t>请求头中可以有效防止</w:t>
      </w:r>
      <w:r w:rsidRPr="009F348C">
        <w:rPr>
          <w:rFonts w:ascii="Times New Roman" w:eastAsia="宋体" w:hAnsi="Times New Roman"/>
          <w:lang w:eastAsia="zh-CN"/>
        </w:rPr>
        <w:t xml:space="preserve"> CSRF</w:t>
      </w:r>
      <w:r w:rsidRPr="009F348C">
        <w:rPr>
          <w:rFonts w:ascii="Times New Roman" w:eastAsia="宋体" w:hAnsi="Times New Roman"/>
          <w:lang w:eastAsia="zh-CN"/>
        </w:rPr>
        <w:t>。</w:t>
      </w:r>
    </w:p>
    <w:p w14:paraId="7865A698" w14:textId="1A4ABFEF" w:rsidR="009F348C" w:rsidRPr="009F348C" w:rsidRDefault="009F348C" w:rsidP="009F348C">
      <w:pPr>
        <w:spacing w:after="0" w:line="240" w:lineRule="auto"/>
        <w:rPr>
          <w:rFonts w:ascii="Times New Roman" w:eastAsia="宋体" w:hAnsi="Times New Roman"/>
          <w:lang w:eastAsia="zh-CN"/>
        </w:rPr>
      </w:pPr>
      <w:r w:rsidRPr="009F348C">
        <w:rPr>
          <w:rFonts w:ascii="Times New Roman" w:eastAsia="宋体" w:hAnsi="Times New Roman"/>
          <w:noProof/>
          <w:lang w:eastAsia="zh-CN"/>
        </w:rPr>
        <w:drawing>
          <wp:inline distT="0" distB="0" distL="0" distR="0" wp14:anchorId="40B1FA42" wp14:editId="6C27EE68">
            <wp:extent cx="4518707" cy="1802462"/>
            <wp:effectExtent l="0" t="0" r="0" b="7620"/>
            <wp:docPr id="17623954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9540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35203" cy="180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348C" w:rsidRPr="009F348C" w:rsidSect="00E771C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8E2DDE"/>
    <w:multiLevelType w:val="multilevel"/>
    <w:tmpl w:val="B3DEE1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4913EA3"/>
    <w:multiLevelType w:val="multilevel"/>
    <w:tmpl w:val="6624D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7D757A7"/>
    <w:multiLevelType w:val="multilevel"/>
    <w:tmpl w:val="E7566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A707433"/>
    <w:multiLevelType w:val="multilevel"/>
    <w:tmpl w:val="52D07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B044BF"/>
    <w:multiLevelType w:val="multilevel"/>
    <w:tmpl w:val="35C2C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552543"/>
    <w:multiLevelType w:val="multilevel"/>
    <w:tmpl w:val="8BEAF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B03EAE"/>
    <w:multiLevelType w:val="multilevel"/>
    <w:tmpl w:val="9AB498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4F758E0"/>
    <w:multiLevelType w:val="multilevel"/>
    <w:tmpl w:val="BF0E2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5892C3E"/>
    <w:multiLevelType w:val="multilevel"/>
    <w:tmpl w:val="25B63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5FA108C"/>
    <w:multiLevelType w:val="multilevel"/>
    <w:tmpl w:val="F70E9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93B038D"/>
    <w:multiLevelType w:val="multilevel"/>
    <w:tmpl w:val="B8926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B76055A"/>
    <w:multiLevelType w:val="multilevel"/>
    <w:tmpl w:val="07FCB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C3657EC"/>
    <w:multiLevelType w:val="multilevel"/>
    <w:tmpl w:val="73586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6BB6424"/>
    <w:multiLevelType w:val="multilevel"/>
    <w:tmpl w:val="F7FE8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A574F8D"/>
    <w:multiLevelType w:val="multilevel"/>
    <w:tmpl w:val="556C7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DEA06F4"/>
    <w:multiLevelType w:val="multilevel"/>
    <w:tmpl w:val="F6A48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ECE1829"/>
    <w:multiLevelType w:val="multilevel"/>
    <w:tmpl w:val="30C43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16C0D41"/>
    <w:multiLevelType w:val="multilevel"/>
    <w:tmpl w:val="75F24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4A0676A"/>
    <w:multiLevelType w:val="multilevel"/>
    <w:tmpl w:val="46E8A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A3A4E05"/>
    <w:multiLevelType w:val="multilevel"/>
    <w:tmpl w:val="D1068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B314962"/>
    <w:multiLevelType w:val="multilevel"/>
    <w:tmpl w:val="FB024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D946982"/>
    <w:multiLevelType w:val="multilevel"/>
    <w:tmpl w:val="C7849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3082DD8"/>
    <w:multiLevelType w:val="multilevel"/>
    <w:tmpl w:val="C2DA96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701004F"/>
    <w:multiLevelType w:val="multilevel"/>
    <w:tmpl w:val="F7643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90012BE"/>
    <w:multiLevelType w:val="multilevel"/>
    <w:tmpl w:val="5D84E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B922EDE"/>
    <w:multiLevelType w:val="multilevel"/>
    <w:tmpl w:val="63B8E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ED67AB0"/>
    <w:multiLevelType w:val="multilevel"/>
    <w:tmpl w:val="0E9A6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1780484"/>
    <w:multiLevelType w:val="multilevel"/>
    <w:tmpl w:val="E440EB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8055CB3"/>
    <w:multiLevelType w:val="multilevel"/>
    <w:tmpl w:val="ED3E0A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D4B2285"/>
    <w:multiLevelType w:val="multilevel"/>
    <w:tmpl w:val="1F569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FCE0307"/>
    <w:multiLevelType w:val="multilevel"/>
    <w:tmpl w:val="B11E6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A820AD"/>
    <w:multiLevelType w:val="multilevel"/>
    <w:tmpl w:val="ABCA0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F707FD"/>
    <w:multiLevelType w:val="multilevel"/>
    <w:tmpl w:val="299CB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96988087">
    <w:abstractNumId w:val="8"/>
  </w:num>
  <w:num w:numId="2" w16cid:durableId="833422532">
    <w:abstractNumId w:val="6"/>
  </w:num>
  <w:num w:numId="3" w16cid:durableId="1435974276">
    <w:abstractNumId w:val="5"/>
  </w:num>
  <w:num w:numId="4" w16cid:durableId="879827731">
    <w:abstractNumId w:val="4"/>
  </w:num>
  <w:num w:numId="5" w16cid:durableId="1042481488">
    <w:abstractNumId w:val="7"/>
  </w:num>
  <w:num w:numId="6" w16cid:durableId="481390108">
    <w:abstractNumId w:val="3"/>
  </w:num>
  <w:num w:numId="7" w16cid:durableId="804008663">
    <w:abstractNumId w:val="2"/>
  </w:num>
  <w:num w:numId="8" w16cid:durableId="2045324259">
    <w:abstractNumId w:val="1"/>
  </w:num>
  <w:num w:numId="9" w16cid:durableId="2100636962">
    <w:abstractNumId w:val="0"/>
  </w:num>
  <w:num w:numId="10" w16cid:durableId="794561412">
    <w:abstractNumId w:val="19"/>
  </w:num>
  <w:num w:numId="11" w16cid:durableId="139154465">
    <w:abstractNumId w:val="15"/>
  </w:num>
  <w:num w:numId="12" w16cid:durableId="519977125">
    <w:abstractNumId w:val="37"/>
  </w:num>
  <w:num w:numId="13" w16cid:durableId="1851672970">
    <w:abstractNumId w:val="39"/>
  </w:num>
  <w:num w:numId="14" w16cid:durableId="716970152">
    <w:abstractNumId w:val="20"/>
  </w:num>
  <w:num w:numId="15" w16cid:durableId="97679143">
    <w:abstractNumId w:val="30"/>
  </w:num>
  <w:num w:numId="16" w16cid:durableId="662584130">
    <w:abstractNumId w:val="29"/>
  </w:num>
  <w:num w:numId="17" w16cid:durableId="2121685334">
    <w:abstractNumId w:val="25"/>
  </w:num>
  <w:num w:numId="18" w16cid:durableId="2117404723">
    <w:abstractNumId w:val="35"/>
  </w:num>
  <w:num w:numId="19" w16cid:durableId="864903869">
    <w:abstractNumId w:val="24"/>
  </w:num>
  <w:num w:numId="20" w16cid:durableId="343872076">
    <w:abstractNumId w:val="28"/>
  </w:num>
  <w:num w:numId="21" w16cid:durableId="434833847">
    <w:abstractNumId w:val="18"/>
  </w:num>
  <w:num w:numId="22" w16cid:durableId="286159487">
    <w:abstractNumId w:val="33"/>
  </w:num>
  <w:num w:numId="23" w16cid:durableId="1724400596">
    <w:abstractNumId w:val="12"/>
  </w:num>
  <w:num w:numId="24" w16cid:durableId="962074464">
    <w:abstractNumId w:val="40"/>
  </w:num>
  <w:num w:numId="25" w16cid:durableId="1145046638">
    <w:abstractNumId w:val="32"/>
  </w:num>
  <w:num w:numId="26" w16cid:durableId="2131321009">
    <w:abstractNumId w:val="22"/>
  </w:num>
  <w:num w:numId="27" w16cid:durableId="1903827831">
    <w:abstractNumId w:val="11"/>
  </w:num>
  <w:num w:numId="28" w16cid:durableId="567033390">
    <w:abstractNumId w:val="10"/>
  </w:num>
  <w:num w:numId="29" w16cid:durableId="983392126">
    <w:abstractNumId w:val="34"/>
  </w:num>
  <w:num w:numId="30" w16cid:durableId="871771679">
    <w:abstractNumId w:val="38"/>
  </w:num>
  <w:num w:numId="31" w16cid:durableId="1490563586">
    <w:abstractNumId w:val="13"/>
  </w:num>
  <w:num w:numId="32" w16cid:durableId="2115587398">
    <w:abstractNumId w:val="31"/>
  </w:num>
  <w:num w:numId="33" w16cid:durableId="771047717">
    <w:abstractNumId w:val="21"/>
  </w:num>
  <w:num w:numId="34" w16cid:durableId="1016808603">
    <w:abstractNumId w:val="41"/>
  </w:num>
  <w:num w:numId="35" w16cid:durableId="29300981">
    <w:abstractNumId w:val="36"/>
  </w:num>
  <w:num w:numId="36" w16cid:durableId="280964076">
    <w:abstractNumId w:val="17"/>
  </w:num>
  <w:num w:numId="37" w16cid:durableId="472022989">
    <w:abstractNumId w:val="23"/>
  </w:num>
  <w:num w:numId="38" w16cid:durableId="938027311">
    <w:abstractNumId w:val="16"/>
  </w:num>
  <w:num w:numId="39" w16cid:durableId="1804498206">
    <w:abstractNumId w:val="14"/>
  </w:num>
  <w:num w:numId="40" w16cid:durableId="310451840">
    <w:abstractNumId w:val="26"/>
  </w:num>
  <w:num w:numId="41" w16cid:durableId="672336404">
    <w:abstractNumId w:val="27"/>
  </w:num>
  <w:num w:numId="42" w16cid:durableId="206687849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0140E"/>
    <w:rsid w:val="000248F1"/>
    <w:rsid w:val="00034616"/>
    <w:rsid w:val="00037E2E"/>
    <w:rsid w:val="0006063C"/>
    <w:rsid w:val="0008516C"/>
    <w:rsid w:val="000B1A6E"/>
    <w:rsid w:val="000F312A"/>
    <w:rsid w:val="0015021A"/>
    <w:rsid w:val="0015074B"/>
    <w:rsid w:val="00224E21"/>
    <w:rsid w:val="00243961"/>
    <w:rsid w:val="002750BA"/>
    <w:rsid w:val="0029639D"/>
    <w:rsid w:val="00326F90"/>
    <w:rsid w:val="003A156C"/>
    <w:rsid w:val="003B7C84"/>
    <w:rsid w:val="004B5FB4"/>
    <w:rsid w:val="005514E2"/>
    <w:rsid w:val="00593D3B"/>
    <w:rsid w:val="005961E1"/>
    <w:rsid w:val="00612E46"/>
    <w:rsid w:val="00630EF0"/>
    <w:rsid w:val="006F5C98"/>
    <w:rsid w:val="0072260E"/>
    <w:rsid w:val="00762F4F"/>
    <w:rsid w:val="00786506"/>
    <w:rsid w:val="007E2773"/>
    <w:rsid w:val="00810B8B"/>
    <w:rsid w:val="00897D02"/>
    <w:rsid w:val="009F348C"/>
    <w:rsid w:val="00A3649F"/>
    <w:rsid w:val="00A42548"/>
    <w:rsid w:val="00A72B7A"/>
    <w:rsid w:val="00A97E0D"/>
    <w:rsid w:val="00AA1D8D"/>
    <w:rsid w:val="00B47730"/>
    <w:rsid w:val="00BE218B"/>
    <w:rsid w:val="00CA65F9"/>
    <w:rsid w:val="00CB0664"/>
    <w:rsid w:val="00DA7E91"/>
    <w:rsid w:val="00E771C7"/>
    <w:rsid w:val="00E80DD9"/>
    <w:rsid w:val="00E951D9"/>
    <w:rsid w:val="00EA7536"/>
    <w:rsid w:val="00ED1DA8"/>
    <w:rsid w:val="00F6180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A7D99F3"/>
  <w14:defaultImageDpi w14:val="300"/>
  <w15:docId w15:val="{B3D479EE-527D-44C4-BEC0-4061DCBFD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9F348C"/>
    <w:rPr>
      <w:sz w:val="20"/>
    </w:rPr>
  </w:style>
  <w:style w:type="paragraph" w:styleId="1">
    <w:name w:val="heading 1"/>
    <w:basedOn w:val="a1"/>
    <w:next w:val="a1"/>
    <w:link w:val="10"/>
    <w:uiPriority w:val="9"/>
    <w:qFormat/>
    <w:rsid w:val="009F348C"/>
    <w:pPr>
      <w:keepNext/>
      <w:keepLines/>
      <w:spacing w:after="0" w:line="240" w:lineRule="auto"/>
      <w:outlineLvl w:val="0"/>
    </w:pPr>
    <w:rPr>
      <w:rFonts w:asciiTheme="majorHAnsi" w:eastAsiaTheme="majorEastAsia" w:hAnsiTheme="majorHAnsi" w:cstheme="majorBidi"/>
      <w:b/>
      <w:bCs/>
      <w:sz w:val="28"/>
      <w:szCs w:val="28"/>
      <w:lang w:eastAsia="zh-CN"/>
    </w:rPr>
  </w:style>
  <w:style w:type="paragraph" w:styleId="21">
    <w:name w:val="heading 2"/>
    <w:basedOn w:val="1"/>
    <w:next w:val="a1"/>
    <w:link w:val="22"/>
    <w:uiPriority w:val="9"/>
    <w:unhideWhenUsed/>
    <w:qFormat/>
    <w:rsid w:val="009F348C"/>
    <w:pPr>
      <w:outlineLvl w:val="1"/>
    </w:p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眉 字符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页脚 字符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标题 1 字符"/>
    <w:basedOn w:val="a2"/>
    <w:link w:val="1"/>
    <w:uiPriority w:val="9"/>
    <w:rsid w:val="009F348C"/>
    <w:rPr>
      <w:rFonts w:asciiTheme="majorHAnsi" w:eastAsiaTheme="majorEastAsia" w:hAnsiTheme="majorHAnsi" w:cstheme="majorBidi"/>
      <w:b/>
      <w:bCs/>
      <w:sz w:val="28"/>
      <w:szCs w:val="28"/>
      <w:lang w:eastAsia="zh-CN"/>
    </w:rPr>
  </w:style>
  <w:style w:type="character" w:customStyle="1" w:styleId="22">
    <w:name w:val="标题 2 字符"/>
    <w:basedOn w:val="a2"/>
    <w:link w:val="21"/>
    <w:uiPriority w:val="9"/>
    <w:rsid w:val="009F348C"/>
    <w:rPr>
      <w:rFonts w:asciiTheme="majorHAnsi" w:eastAsiaTheme="majorEastAsia" w:hAnsiTheme="majorHAnsi" w:cstheme="majorBidi"/>
      <w:b/>
      <w:bCs/>
      <w:sz w:val="28"/>
      <w:szCs w:val="28"/>
      <w:lang w:eastAsia="zh-CN"/>
    </w:rPr>
  </w:style>
  <w:style w:type="character" w:customStyle="1" w:styleId="32">
    <w:name w:val="标题 3 字符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标题 字符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副标题 字符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正文文本 字符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正文文本 2 字符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正文文本 3 字符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宏文本 字符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引用 字符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标题 4 字符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标题 5 字符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标题 6 字符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标题 7 字符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标题 9 字符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明显引用 字符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TOC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1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2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3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4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5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6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7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8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aff9">
    <w:name w:val="Normal (Web)"/>
    <w:basedOn w:val="a1"/>
    <w:uiPriority w:val="99"/>
    <w:semiHidden/>
    <w:unhideWhenUsed/>
    <w:rsid w:val="00E771C7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  <w:lang w:eastAsia="zh-CN"/>
    </w:rPr>
  </w:style>
  <w:style w:type="character" w:styleId="HTML">
    <w:name w:val="HTML Code"/>
    <w:basedOn w:val="a2"/>
    <w:uiPriority w:val="99"/>
    <w:semiHidden/>
    <w:unhideWhenUsed/>
    <w:rsid w:val="00E771C7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4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3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7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9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569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65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5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6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3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6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8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9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8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2254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435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17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9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5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9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7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45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96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5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515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80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300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546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67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23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13</Pages>
  <Words>3781</Words>
  <Characters>5483</Characters>
  <Application>Microsoft Office Word</Application>
  <DocSecurity>0</DocSecurity>
  <Lines>249</Lines>
  <Paragraphs>272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8992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yt18352863625@126.com</cp:lastModifiedBy>
  <cp:revision>17</cp:revision>
  <dcterms:created xsi:type="dcterms:W3CDTF">2013-12-23T23:15:00Z</dcterms:created>
  <dcterms:modified xsi:type="dcterms:W3CDTF">2025-04-16T14:55:00Z</dcterms:modified>
  <cp:category/>
</cp:coreProperties>
</file>